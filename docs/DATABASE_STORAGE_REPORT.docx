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308C" w14:textId="77777777" w:rsidR="00050EB9" w:rsidRDefault="00000000">
      <w:pPr>
        <w:jc w:val="center"/>
      </w:pPr>
      <w:r>
        <w:rPr>
          <w:b/>
          <w:color w:val="1E4489"/>
          <w:sz w:val="48"/>
        </w:rPr>
        <w:t>Pre-Award Composite Form</w:t>
      </w:r>
      <w:r>
        <w:rPr>
          <w:b/>
          <w:color w:val="1E4489"/>
          <w:sz w:val="48"/>
        </w:rPr>
        <w:br/>
        <w:t>Database Storage Report</w:t>
      </w:r>
    </w:p>
    <w:p w14:paraId="13AB6E23" w14:textId="77777777" w:rsidR="00050EB9" w:rsidRDefault="00000000">
      <w:pPr>
        <w:jc w:val="center"/>
      </w:pPr>
      <w:r>
        <w:rPr>
          <w:color w:val="475569"/>
          <w:sz w:val="28"/>
        </w:rPr>
        <w:t>Data Elements, Configurations, and Storage Locations</w:t>
      </w:r>
    </w:p>
    <w:p w14:paraId="32ACF12F" w14:textId="77777777" w:rsidR="00050EB9" w:rsidRDefault="00000000">
      <w:pPr>
        <w:jc w:val="center"/>
      </w:pPr>
      <w:r>
        <w:rPr>
          <w:sz w:val="22"/>
        </w:rPr>
        <w:t>Date: April 9, 2026</w:t>
      </w:r>
    </w:p>
    <w:p w14:paraId="2FAD61F4" w14:textId="77777777" w:rsidR="00050EB9" w:rsidRDefault="00000000">
      <w:pPr>
        <w:jc w:val="center"/>
      </w:pPr>
      <w:r>
        <w:rPr>
          <w:sz w:val="22"/>
        </w:rPr>
        <w:t>Status: Current Production Schema</w:t>
      </w:r>
    </w:p>
    <w:p w14:paraId="2993AB3A" w14:textId="77777777" w:rsidR="00050EB9" w:rsidRDefault="00000000">
      <w:r>
        <w:br w:type="page"/>
      </w:r>
    </w:p>
    <w:p w14:paraId="211CA4E4" w14:textId="77777777" w:rsidR="00050EB9" w:rsidRDefault="00000000">
      <w:pPr>
        <w:pStyle w:val="Heading1"/>
      </w:pPr>
      <w:r>
        <w:rPr>
          <w:color w:val="1E4489"/>
        </w:rPr>
        <w:lastRenderedPageBreak/>
        <w:t>1. Executive Summary</w:t>
      </w:r>
    </w:p>
    <w:p w14:paraId="62EE89FB" w14:textId="77777777" w:rsidR="00050EB9" w:rsidRDefault="00000000">
      <w:r>
        <w:t>The Pre-Award Composite Form consolidates all review sections into a single database submission per award. This report documents where every data element, configuration, and operational record is stored across the PostgreSQL database (rjsf_forms). The system uses a dual-layer storage approach: flexible JSONB for form responses and typed relational columns for reporting/analytics via the Transformer Pipeline.</w:t>
      </w:r>
    </w:p>
    <w:p w14:paraId="74304323" w14:textId="77777777" w:rsidR="00050EB9" w:rsidRDefault="00000000">
      <w:r>
        <w:t>Database: PostgreSQL 16 | Host: localhost:5432 | Database: rjsf_forms | Schema: public</w:t>
      </w:r>
    </w:p>
    <w:p w14:paraId="7A8C9790" w14:textId="77777777" w:rsidR="00050EB9" w:rsidRDefault="00000000">
      <w:pPr>
        <w:pStyle w:val="Heading1"/>
      </w:pPr>
      <w:r>
        <w:rPr>
          <w:color w:val="1E4489"/>
        </w:rPr>
        <w:t>2. Database Tables Overview</w:t>
      </w:r>
    </w:p>
    <w:p w14:paraId="7E9F6745" w14:textId="77777777" w:rsidR="00050EB9" w:rsidRDefault="00000000">
      <w:r>
        <w:t>The database contains 14 tables organized into four functional groups:</w:t>
      </w:r>
    </w:p>
    <w:p w14:paraId="4449BAED" w14:textId="77777777" w:rsidR="00050EB9" w:rsidRDefault="00000000">
      <w:pPr>
        <w:pStyle w:val="Heading2"/>
      </w:pPr>
      <w:r>
        <w:rPr>
          <w:color w:val="1E4489"/>
        </w:rPr>
        <w:t>2.1 Core Application Tables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6A8F8A25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4EF7C" w14:textId="77777777" w:rsidR="00050EB9" w:rsidRDefault="00000000">
            <w:r>
              <w:rPr>
                <w:sz w:val="18"/>
              </w:rPr>
              <w:t>Table</w:t>
            </w:r>
          </w:p>
        </w:tc>
        <w:tc>
          <w:tcPr>
            <w:tcW w:w="2880" w:type="dxa"/>
          </w:tcPr>
          <w:p w14:paraId="7BB45CA2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2880" w:type="dxa"/>
          </w:tcPr>
          <w:p w14:paraId="5152A4F7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Records Per Award</w:t>
            </w:r>
          </w:p>
        </w:tc>
      </w:tr>
      <w:tr w:rsidR="00050EB9" w14:paraId="7F75B5EC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3954B" w14:textId="77777777" w:rsidR="00050EB9" w:rsidRDefault="00000000">
            <w:r>
              <w:rPr>
                <w:sz w:val="18"/>
              </w:rPr>
              <w:t>awards</w:t>
            </w:r>
          </w:p>
        </w:tc>
        <w:tc>
          <w:tcPr>
            <w:tcW w:w="2880" w:type="dxa"/>
          </w:tcPr>
          <w:p w14:paraId="47732EA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Award metadata (log number, PI, budget, org, status)</w:t>
            </w:r>
          </w:p>
        </w:tc>
        <w:tc>
          <w:tcPr>
            <w:tcW w:w="2880" w:type="dxa"/>
          </w:tcPr>
          <w:p w14:paraId="28D145F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050EB9" w14:paraId="5ADCCEE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D10A7B" w14:textId="77777777" w:rsidR="00050EB9" w:rsidRDefault="00000000">
            <w:r>
              <w:rPr>
                <w:sz w:val="18"/>
              </w:rPr>
              <w:t>form_submissions</w:t>
            </w:r>
          </w:p>
        </w:tc>
        <w:tc>
          <w:tcPr>
            <w:tcW w:w="2880" w:type="dxa"/>
          </w:tcPr>
          <w:p w14:paraId="2B8BF22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Composite form data as JSONB + per-section status tracking</w:t>
            </w:r>
          </w:p>
        </w:tc>
        <w:tc>
          <w:tcPr>
            <w:tcW w:w="2880" w:type="dxa"/>
          </w:tcPr>
          <w:p w14:paraId="32D61B2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050EB9" w14:paraId="44EC5F1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B74E6" w14:textId="77777777" w:rsidR="00050EB9" w:rsidRDefault="00000000">
            <w:r>
              <w:rPr>
                <w:sz w:val="18"/>
              </w:rPr>
              <w:t>project_personnel</w:t>
            </w:r>
          </w:p>
        </w:tc>
        <w:tc>
          <w:tcPr>
            <w:tcW w:w="2880" w:type="dxa"/>
          </w:tcPr>
          <w:p w14:paraId="40C07FB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Personnel records with CRUD API (separate from JSONB)</w:t>
            </w:r>
          </w:p>
        </w:tc>
        <w:tc>
          <w:tcPr>
            <w:tcW w:w="2880" w:type="dxa"/>
          </w:tcPr>
          <w:p w14:paraId="33F1238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 (variable)</w:t>
            </w:r>
          </w:p>
        </w:tc>
      </w:tr>
      <w:tr w:rsidR="00050EB9" w14:paraId="30A9246D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8AA8E" w14:textId="77777777" w:rsidR="00050EB9" w:rsidRDefault="00000000">
            <w:r>
              <w:rPr>
                <w:sz w:val="18"/>
              </w:rPr>
              <w:t>award_linked_files</w:t>
            </w:r>
          </w:p>
        </w:tc>
        <w:tc>
          <w:tcPr>
            <w:tcW w:w="2880" w:type="dxa"/>
          </w:tcPr>
          <w:p w14:paraId="5683E21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File references for Final Recommendation sections</w:t>
            </w:r>
          </w:p>
        </w:tc>
        <w:tc>
          <w:tcPr>
            <w:tcW w:w="2880" w:type="dxa"/>
          </w:tcPr>
          <w:p w14:paraId="1C84E09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 (variable)</w:t>
            </w:r>
          </w:p>
        </w:tc>
      </w:tr>
      <w:tr w:rsidR="00050EB9" w14:paraId="23A84B1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73114" w14:textId="77777777" w:rsidR="00050EB9" w:rsidRDefault="00000000">
            <w:r>
              <w:rPr>
                <w:sz w:val="18"/>
              </w:rPr>
              <w:t>app_users</w:t>
            </w:r>
          </w:p>
        </w:tc>
        <w:tc>
          <w:tcPr>
            <w:tcW w:w="2880" w:type="dxa"/>
          </w:tcPr>
          <w:p w14:paraId="3752B10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authentication, role, and organization</w:t>
            </w:r>
          </w:p>
        </w:tc>
        <w:tc>
          <w:tcPr>
            <w:tcW w:w="2880" w:type="dxa"/>
          </w:tcPr>
          <w:p w14:paraId="7A5ED89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 (global)</w:t>
            </w:r>
          </w:p>
        </w:tc>
      </w:tr>
    </w:tbl>
    <w:p w14:paraId="0A564FCF" w14:textId="77777777" w:rsidR="00050EB9" w:rsidRDefault="00050EB9"/>
    <w:p w14:paraId="2C407B7D" w14:textId="77777777" w:rsidR="00050EB9" w:rsidRDefault="00000000">
      <w:pPr>
        <w:pStyle w:val="Heading2"/>
      </w:pPr>
      <w:r>
        <w:rPr>
          <w:color w:val="1E4489"/>
        </w:rPr>
        <w:t>2.2 Schema Configuration Tables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26F054CC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E223B" w14:textId="77777777" w:rsidR="00050EB9" w:rsidRDefault="00000000">
            <w:r>
              <w:rPr>
                <w:sz w:val="18"/>
              </w:rPr>
              <w:t>Table</w:t>
            </w:r>
          </w:p>
        </w:tc>
        <w:tc>
          <w:tcPr>
            <w:tcW w:w="2880" w:type="dxa"/>
          </w:tcPr>
          <w:p w14:paraId="3F0417A3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2880" w:type="dxa"/>
          </w:tcPr>
          <w:p w14:paraId="1B0B98C4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Current Rows</w:t>
            </w:r>
          </w:p>
        </w:tc>
      </w:tr>
      <w:tr w:rsidR="00050EB9" w14:paraId="141EDB9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1D56C" w14:textId="77777777" w:rsidR="00050EB9" w:rsidRDefault="00000000">
            <w:r>
              <w:rPr>
                <w:sz w:val="18"/>
              </w:rPr>
              <w:t>form_configurations</w:t>
            </w:r>
          </w:p>
        </w:tc>
        <w:tc>
          <w:tcPr>
            <w:tcW w:w="2880" w:type="dxa"/>
          </w:tcPr>
          <w:p w14:paraId="14957CB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 definitions (JSON Schema + UI Schema). 2 active configs: pre_award_composite, page_layout</w:t>
            </w:r>
          </w:p>
        </w:tc>
        <w:tc>
          <w:tcPr>
            <w:tcW w:w="2880" w:type="dxa"/>
          </w:tcPr>
          <w:p w14:paraId="45DEEC5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050EB9" w14:paraId="0BA7BA90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A2875" w14:textId="77777777" w:rsidR="00050EB9" w:rsidRDefault="00000000">
            <w:r>
              <w:rPr>
                <w:sz w:val="18"/>
              </w:rPr>
              <w:t>form_schema_versions</w:t>
            </w:r>
          </w:p>
        </w:tc>
        <w:tc>
          <w:tcPr>
            <w:tcW w:w="2880" w:type="dxa"/>
          </w:tcPr>
          <w:p w14:paraId="124F081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Versioned snapshots of form definitions. Enables audit-mode rendering with original schema</w:t>
            </w:r>
          </w:p>
        </w:tc>
        <w:tc>
          <w:tcPr>
            <w:tcW w:w="2880" w:type="dxa"/>
          </w:tcPr>
          <w:p w14:paraId="7CF6304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(composite v1, layout v1, layout v2)</w:t>
            </w:r>
          </w:p>
        </w:tc>
      </w:tr>
      <w:tr w:rsidR="00050EB9" w14:paraId="52D5682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ACEFD1" w14:textId="77777777" w:rsidR="00050EB9" w:rsidRDefault="00000000">
            <w:r>
              <w:rPr>
                <w:sz w:val="18"/>
              </w:rPr>
              <w:t>schema_migrations</w:t>
            </w:r>
          </w:p>
        </w:tc>
        <w:tc>
          <w:tcPr>
            <w:tcW w:w="2880" w:type="dxa"/>
          </w:tcPr>
          <w:p w14:paraId="5179060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Transformation rules between schema versions (rename, set_default, drop operations)</w:t>
            </w:r>
          </w:p>
        </w:tc>
        <w:tc>
          <w:tcPr>
            <w:tcW w:w="2880" w:type="dxa"/>
          </w:tcPr>
          <w:p w14:paraId="2AE94A5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(no migrations yet for composite)</w:t>
            </w:r>
          </w:p>
        </w:tc>
      </w:tr>
    </w:tbl>
    <w:p w14:paraId="6009B918" w14:textId="77777777" w:rsidR="00050EB9" w:rsidRDefault="00050EB9"/>
    <w:p w14:paraId="700EC381" w14:textId="77777777" w:rsidR="00050EB9" w:rsidRDefault="00000000">
      <w:pPr>
        <w:pStyle w:val="Heading2"/>
      </w:pPr>
      <w:r>
        <w:rPr>
          <w:color w:val="1E4489"/>
        </w:rPr>
        <w:t>2.3 Transformer Pipeline Tables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27"/>
        <w:gridCol w:w="2714"/>
        <w:gridCol w:w="2715"/>
      </w:tblGrid>
      <w:tr w:rsidR="00050EB9" w14:paraId="39B5E579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F1A63" w14:textId="77777777" w:rsidR="00050EB9" w:rsidRDefault="00000000">
            <w:r>
              <w:rPr>
                <w:sz w:val="18"/>
              </w:rPr>
              <w:t>Table</w:t>
            </w:r>
          </w:p>
        </w:tc>
        <w:tc>
          <w:tcPr>
            <w:tcW w:w="2880" w:type="dxa"/>
          </w:tcPr>
          <w:p w14:paraId="1E53F872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2880" w:type="dxa"/>
          </w:tcPr>
          <w:p w14:paraId="166EF4E6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Populated By</w:t>
            </w:r>
          </w:p>
        </w:tc>
      </w:tr>
      <w:tr w:rsidR="00050EB9" w14:paraId="015DB83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120D9" w14:textId="77777777" w:rsidR="00050EB9" w:rsidRDefault="00000000">
            <w:r>
              <w:rPr>
                <w:sz w:val="18"/>
              </w:rPr>
              <w:t>form_pre_award_composite</w:t>
            </w:r>
          </w:p>
        </w:tc>
        <w:tc>
          <w:tcPr>
            <w:tcW w:w="2880" w:type="dxa"/>
          </w:tcPr>
          <w:p w14:paraId="01C5E47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Typed relational columns for all 114 form fields. Used for reporting and analytics queries</w:t>
            </w:r>
          </w:p>
        </w:tc>
        <w:tc>
          <w:tcPr>
            <w:tcW w:w="2880" w:type="dxa"/>
          </w:tcPr>
          <w:p w14:paraId="1FD9CB6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Transformer Pipeline (auto-sync on save/submit)</w:t>
            </w:r>
          </w:p>
        </w:tc>
      </w:tr>
      <w:tr w:rsidR="00050EB9" w14:paraId="464F5B5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00500" w14:textId="77777777" w:rsidR="00050EB9" w:rsidRDefault="00000000">
            <w:r>
              <w:rPr>
                <w:sz w:val="18"/>
              </w:rPr>
              <w:t>form_animal_research</w:t>
            </w:r>
          </w:p>
        </w:tc>
        <w:tc>
          <w:tcPr>
            <w:tcW w:w="2880" w:type="dxa"/>
          </w:tcPr>
          <w:p w14:paraId="7B7C7244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Legacy transformer table for standalone animal research form</w:t>
            </w:r>
          </w:p>
        </w:tc>
        <w:tc>
          <w:tcPr>
            <w:tcW w:w="2880" w:type="dxa"/>
          </w:tcPr>
          <w:p w14:paraId="703898E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Transformer Pipeline (reference example)</w:t>
            </w:r>
          </w:p>
        </w:tc>
      </w:tr>
      <w:tr w:rsidR="00050EB9" w14:paraId="069BB55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00F11" w14:textId="77777777" w:rsidR="00050EB9" w:rsidRDefault="00000000">
            <w:r>
              <w:rPr>
                <w:sz w:val="18"/>
              </w:rPr>
              <w:t>form_employee_onboarding</w:t>
            </w:r>
          </w:p>
        </w:tc>
        <w:tc>
          <w:tcPr>
            <w:tcW w:w="2880" w:type="dxa"/>
          </w:tcPr>
          <w:p w14:paraId="7EFEDFA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Demo transformer table for employee onboarding form</w:t>
            </w:r>
          </w:p>
        </w:tc>
        <w:tc>
          <w:tcPr>
            <w:tcW w:w="2880" w:type="dxa"/>
          </w:tcPr>
          <w:p w14:paraId="12D8149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Transformer Pipeline (reference example)</w:t>
            </w:r>
          </w:p>
        </w:tc>
      </w:tr>
      <w:tr w:rsidR="00050EB9" w14:paraId="62F51EC0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95A99" w14:textId="77777777" w:rsidR="00050EB9" w:rsidRDefault="00000000">
            <w:r>
              <w:rPr>
                <w:sz w:val="18"/>
              </w:rPr>
              <w:t>form_employee_onboarding_certifications</w:t>
            </w:r>
          </w:p>
        </w:tc>
        <w:tc>
          <w:tcPr>
            <w:tcW w:w="2880" w:type="dxa"/>
          </w:tcPr>
          <w:p w14:paraId="166560B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Child table for onboarding certifications array</w:t>
            </w:r>
          </w:p>
        </w:tc>
        <w:tc>
          <w:tcPr>
            <w:tcW w:w="2880" w:type="dxa"/>
          </w:tcPr>
          <w:p w14:paraId="4A3B609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Transformer Pipeline (reference example)</w:t>
            </w:r>
          </w:p>
        </w:tc>
      </w:tr>
      <w:tr w:rsidR="00050EB9" w14:paraId="4AC2D0B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997CB" w14:textId="77777777" w:rsidR="00050EB9" w:rsidRDefault="00000000">
            <w:r>
              <w:rPr>
                <w:sz w:val="18"/>
              </w:rPr>
              <w:lastRenderedPageBreak/>
              <w:t>transformer_template_history</w:t>
            </w:r>
          </w:p>
        </w:tc>
        <w:tc>
          <w:tcPr>
            <w:tcW w:w="2880" w:type="dxa"/>
          </w:tcPr>
          <w:p w14:paraId="3531441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Version-pinned snapshots of transformer templates for read consistency</w:t>
            </w:r>
          </w:p>
        </w:tc>
        <w:tc>
          <w:tcPr>
            <w:tcW w:w="2880" w:type="dxa"/>
          </w:tcPr>
          <w:p w14:paraId="3E0E6EF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Template Registry on template load</w:t>
            </w:r>
          </w:p>
        </w:tc>
      </w:tr>
    </w:tbl>
    <w:p w14:paraId="2ECCF888" w14:textId="77777777" w:rsidR="00050EB9" w:rsidRDefault="00000000">
      <w:r>
        <w:br w:type="page"/>
      </w:r>
    </w:p>
    <w:p w14:paraId="08675845" w14:textId="77777777" w:rsidR="00050EB9" w:rsidRDefault="00000000">
      <w:pPr>
        <w:pStyle w:val="Heading1"/>
      </w:pPr>
      <w:r>
        <w:rPr>
          <w:color w:val="1E4489"/>
        </w:rPr>
        <w:lastRenderedPageBreak/>
        <w:t>3. Form Submissions (Primary Data Store)</w:t>
      </w:r>
    </w:p>
    <w:p w14:paraId="7FB200E4" w14:textId="77777777" w:rsidR="00050EB9" w:rsidRDefault="00000000">
      <w:r>
        <w:t>The form_submissions table is the primary data store for all form responses. With the composite form architecture, there is exactly ONE row per award with form_key = "pre_award_composite". All 114 form fields across all sections are stored in the form_data JSONB column as a flat key-value structure.</w:t>
      </w:r>
    </w:p>
    <w:p w14:paraId="6AD92303" w14:textId="77777777" w:rsidR="00050EB9" w:rsidRDefault="00000000">
      <w:pPr>
        <w:pStyle w:val="Heading2"/>
      </w:pPr>
      <w:r>
        <w:rPr>
          <w:color w:val="1E4489"/>
        </w:rPr>
        <w:t>3.1 Table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09FD0DA4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1116B" w14:textId="77777777" w:rsidR="00050EB9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3AA5FBEE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0CBEACE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16F6483F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0104A0" w14:textId="77777777" w:rsidR="00050EB9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5E1B42D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(PK)</w:t>
            </w:r>
          </w:p>
        </w:tc>
        <w:tc>
          <w:tcPr>
            <w:tcW w:w="2880" w:type="dxa"/>
          </w:tcPr>
          <w:p w14:paraId="56E1293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 submission identifier</w:t>
            </w:r>
          </w:p>
        </w:tc>
      </w:tr>
      <w:tr w:rsidR="00050EB9" w14:paraId="0CC5C055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E4DA4" w14:textId="77777777" w:rsidR="00050EB9" w:rsidRDefault="00000000">
            <w:r>
              <w:rPr>
                <w:sz w:val="18"/>
              </w:rPr>
              <w:t>award_id</w:t>
            </w:r>
          </w:p>
        </w:tc>
        <w:tc>
          <w:tcPr>
            <w:tcW w:w="2880" w:type="dxa"/>
          </w:tcPr>
          <w:p w14:paraId="4E353B4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UUID (FK)</w:t>
            </w:r>
          </w:p>
        </w:tc>
        <w:tc>
          <w:tcPr>
            <w:tcW w:w="2880" w:type="dxa"/>
          </w:tcPr>
          <w:p w14:paraId="6B2F330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References awards.id</w:t>
            </w:r>
          </w:p>
        </w:tc>
      </w:tr>
      <w:tr w:rsidR="00050EB9" w14:paraId="3348574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02B1D" w14:textId="77777777" w:rsidR="00050EB9" w:rsidRDefault="00000000">
            <w:r>
              <w:rPr>
                <w:sz w:val="18"/>
              </w:rPr>
              <w:t>form_config_id</w:t>
            </w:r>
          </w:p>
        </w:tc>
        <w:tc>
          <w:tcPr>
            <w:tcW w:w="2880" w:type="dxa"/>
          </w:tcPr>
          <w:p w14:paraId="7F32ADC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(FK)</w:t>
            </w:r>
          </w:p>
        </w:tc>
        <w:tc>
          <w:tcPr>
            <w:tcW w:w="2880" w:type="dxa"/>
          </w:tcPr>
          <w:p w14:paraId="5641BEF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References form_configurations.id</w:t>
            </w:r>
          </w:p>
        </w:tc>
      </w:tr>
      <w:tr w:rsidR="00050EB9" w14:paraId="4FEAA87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486207" w14:textId="77777777" w:rsidR="00050EB9" w:rsidRDefault="00000000">
            <w:r>
              <w:rPr>
                <w:sz w:val="18"/>
              </w:rPr>
              <w:t>form_key</w:t>
            </w:r>
          </w:p>
        </w:tc>
        <w:tc>
          <w:tcPr>
            <w:tcW w:w="2880" w:type="dxa"/>
          </w:tcPr>
          <w:p w14:paraId="68E5ABB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VARCHAR(100)</w:t>
            </w:r>
          </w:p>
        </w:tc>
        <w:tc>
          <w:tcPr>
            <w:tcW w:w="2880" w:type="dxa"/>
          </w:tcPr>
          <w:p w14:paraId="4DF8769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Always "pre_award_composite" for the composite form</w:t>
            </w:r>
          </w:p>
        </w:tc>
      </w:tr>
      <w:tr w:rsidR="00050EB9" w14:paraId="5AB64E00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ECC9A" w14:textId="77777777" w:rsidR="00050EB9" w:rsidRDefault="00000000">
            <w:r>
              <w:rPr>
                <w:sz w:val="18"/>
              </w:rPr>
              <w:t>form_data</w:t>
            </w:r>
          </w:p>
        </w:tc>
        <w:tc>
          <w:tcPr>
            <w:tcW w:w="2880" w:type="dxa"/>
          </w:tcPr>
          <w:p w14:paraId="020C203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JSONB</w:t>
            </w:r>
          </w:p>
        </w:tc>
        <w:tc>
          <w:tcPr>
            <w:tcW w:w="2880" w:type="dxa"/>
          </w:tcPr>
          <w:p w14:paraId="263BAF0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114 form field values as flat JSON (see Section 4)</w:t>
            </w:r>
          </w:p>
        </w:tc>
      </w:tr>
      <w:tr w:rsidR="00050EB9" w14:paraId="1E20E94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B3829" w14:textId="77777777" w:rsidR="00050EB9" w:rsidRDefault="00000000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5B062E6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VARCHAR(50)</w:t>
            </w:r>
          </w:p>
        </w:tc>
        <w:tc>
          <w:tcPr>
            <w:tcW w:w="2880" w:type="dxa"/>
          </w:tcPr>
          <w:p w14:paraId="172FC18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Overall status: not_started | in_progress | submitted</w:t>
            </w:r>
          </w:p>
        </w:tc>
      </w:tr>
      <w:tr w:rsidR="00050EB9" w14:paraId="6BFD4D60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3402E" w14:textId="77777777" w:rsidR="00050EB9" w:rsidRDefault="00000000">
            <w:r>
              <w:rPr>
                <w:sz w:val="18"/>
              </w:rPr>
              <w:t>section_status</w:t>
            </w:r>
          </w:p>
        </w:tc>
        <w:tc>
          <w:tcPr>
            <w:tcW w:w="2880" w:type="dxa"/>
          </w:tcPr>
          <w:p w14:paraId="64E225A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JSONB</w:t>
            </w:r>
          </w:p>
        </w:tc>
        <w:tc>
          <w:tcPr>
            <w:tcW w:w="2880" w:type="dxa"/>
          </w:tcPr>
          <w:p w14:paraId="52CBB57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Per-section status tracking (see Section 3.2)</w:t>
            </w:r>
          </w:p>
        </w:tc>
      </w:tr>
      <w:tr w:rsidR="00050EB9" w14:paraId="6EF7D14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E5016" w14:textId="77777777" w:rsidR="00050EB9" w:rsidRDefault="00000000">
            <w:r>
              <w:rPr>
                <w:sz w:val="18"/>
              </w:rPr>
              <w:t>submitted_at</w:t>
            </w:r>
          </w:p>
        </w:tc>
        <w:tc>
          <w:tcPr>
            <w:tcW w:w="2880" w:type="dxa"/>
          </w:tcPr>
          <w:p w14:paraId="41A351B4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</w:tcPr>
          <w:p w14:paraId="31824E0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When all sections were submitted (null if partial)</w:t>
            </w:r>
          </w:p>
        </w:tc>
      </w:tr>
      <w:tr w:rsidR="00050EB9" w14:paraId="74FD404C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5A615" w14:textId="77777777" w:rsidR="00050EB9" w:rsidRDefault="00000000">
            <w:r>
              <w:rPr>
                <w:sz w:val="18"/>
              </w:rPr>
              <w:t>completion_date</w:t>
            </w:r>
          </w:p>
        </w:tc>
        <w:tc>
          <w:tcPr>
            <w:tcW w:w="2880" w:type="dxa"/>
          </w:tcPr>
          <w:p w14:paraId="23613A2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</w:tcPr>
          <w:p w14:paraId="640027A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form was fully completed</w:t>
            </w:r>
          </w:p>
        </w:tc>
      </w:tr>
      <w:tr w:rsidR="00050EB9" w14:paraId="03B3711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8AAA2" w14:textId="77777777" w:rsidR="00050EB9" w:rsidRDefault="00000000">
            <w:r>
              <w:rPr>
                <w:sz w:val="18"/>
              </w:rPr>
              <w:t>is_locked</w:t>
            </w:r>
          </w:p>
        </w:tc>
        <w:tc>
          <w:tcPr>
            <w:tcW w:w="2880" w:type="dxa"/>
          </w:tcPr>
          <w:p w14:paraId="25D6C87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3BD55F3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 only when ALL sections are submitted</w:t>
            </w:r>
          </w:p>
        </w:tc>
      </w:tr>
      <w:tr w:rsidR="00050EB9" w14:paraId="0195457A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74A18" w14:textId="77777777" w:rsidR="00050EB9" w:rsidRDefault="00000000">
            <w:r>
              <w:rPr>
                <w:sz w:val="18"/>
              </w:rPr>
              <w:t>schema_version_id</w:t>
            </w:r>
          </w:p>
        </w:tc>
        <w:tc>
          <w:tcPr>
            <w:tcW w:w="2880" w:type="dxa"/>
          </w:tcPr>
          <w:p w14:paraId="30B2250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(FK)</w:t>
            </w:r>
          </w:p>
        </w:tc>
        <w:tc>
          <w:tcPr>
            <w:tcW w:w="2880" w:type="dxa"/>
          </w:tcPr>
          <w:p w14:paraId="3D44559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References form_schema_versions.id (pinned version)</w:t>
            </w:r>
          </w:p>
        </w:tc>
      </w:tr>
      <w:tr w:rsidR="00050EB9" w14:paraId="64906492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96F9D7" w14:textId="77777777" w:rsidR="00050EB9" w:rsidRDefault="00000000">
            <w:r>
              <w:rPr>
                <w:sz w:val="18"/>
              </w:rPr>
              <w:t>schema_version</w:t>
            </w:r>
          </w:p>
        </w:tc>
        <w:tc>
          <w:tcPr>
            <w:tcW w:w="2880" w:type="dxa"/>
          </w:tcPr>
          <w:p w14:paraId="78FB808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37D9A2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Denormalized version number (currently 1)</w:t>
            </w:r>
          </w:p>
        </w:tc>
      </w:tr>
      <w:tr w:rsidR="00050EB9" w14:paraId="40881CA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F2609" w14:textId="77777777" w:rsidR="00050EB9" w:rsidRDefault="00000000">
            <w:r>
              <w:rPr>
                <w:sz w:val="18"/>
              </w:rPr>
              <w:t>notes</w:t>
            </w:r>
          </w:p>
        </w:tc>
        <w:tc>
          <w:tcPr>
            <w:tcW w:w="2880" w:type="dxa"/>
          </w:tcPr>
          <w:p w14:paraId="4D12D77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6E028B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General notes</w:t>
            </w:r>
          </w:p>
        </w:tc>
      </w:tr>
      <w:tr w:rsidR="00050EB9" w14:paraId="360F8E1A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BFF069" w14:textId="77777777" w:rsidR="00050EB9" w:rsidRDefault="00000000"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1E76B96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</w:tcPr>
          <w:p w14:paraId="4BB33BF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Row creation timestamp</w:t>
            </w:r>
          </w:p>
        </w:tc>
      </w:tr>
      <w:tr w:rsidR="00050EB9" w14:paraId="0C9703E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CB5776" w14:textId="77777777" w:rsidR="00050EB9" w:rsidRDefault="00000000">
            <w:r>
              <w:rPr>
                <w:sz w:val="18"/>
              </w:rPr>
              <w:t>updated_at</w:t>
            </w:r>
          </w:p>
        </w:tc>
        <w:tc>
          <w:tcPr>
            <w:tcW w:w="2880" w:type="dxa"/>
          </w:tcPr>
          <w:p w14:paraId="4CE6FF7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</w:tcPr>
          <w:p w14:paraId="54E2670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Last modification timestamp</w:t>
            </w:r>
          </w:p>
        </w:tc>
      </w:tr>
    </w:tbl>
    <w:p w14:paraId="187DB400" w14:textId="77777777" w:rsidR="00050EB9" w:rsidRDefault="00000000">
      <w:pPr>
        <w:pStyle w:val="Heading2"/>
      </w:pPr>
      <w:r>
        <w:rPr>
          <w:color w:val="1E4489"/>
        </w:rPr>
        <w:t>3.2 Section Status Tracking</w:t>
      </w:r>
    </w:p>
    <w:p w14:paraId="296F19E0" w14:textId="77777777" w:rsidR="00050EB9" w:rsidRDefault="00000000">
      <w:r>
        <w:t>The section_status JSONB column tracks the status of each of the 24 form sections independently. Each key is a section ID and the value is one of: "not_started", "in_progress", or "submitted". A section with status "submitted" is locked and cannot be edited unless an admin resets it.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16D37B1C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4070DB" w14:textId="77777777" w:rsidR="00050EB9" w:rsidRDefault="00000000">
            <w:r>
              <w:rPr>
                <w:sz w:val="18"/>
              </w:rPr>
              <w:t>Section ID</w:t>
            </w:r>
          </w:p>
        </w:tc>
        <w:tc>
          <w:tcPr>
            <w:tcW w:w="2880" w:type="dxa"/>
          </w:tcPr>
          <w:p w14:paraId="11364A2B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Section Name</w:t>
            </w:r>
          </w:p>
        </w:tc>
        <w:tc>
          <w:tcPr>
            <w:tcW w:w="2880" w:type="dxa"/>
          </w:tcPr>
          <w:p w14:paraId="6AC80778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 Values</w:t>
            </w:r>
          </w:p>
        </w:tc>
      </w:tr>
      <w:tr w:rsidR="00050EB9" w14:paraId="370A81E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6A608" w14:textId="77777777" w:rsidR="00050EB9" w:rsidRDefault="00000000">
            <w:r>
              <w:rPr>
                <w:sz w:val="18"/>
              </w:rPr>
              <w:t>overview</w:t>
            </w:r>
          </w:p>
        </w:tc>
        <w:tc>
          <w:tcPr>
            <w:tcW w:w="2880" w:type="dxa"/>
          </w:tcPr>
          <w:p w14:paraId="47BC57F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Pre-Award Overview</w:t>
            </w:r>
          </w:p>
        </w:tc>
        <w:tc>
          <w:tcPr>
            <w:tcW w:w="2880" w:type="dxa"/>
          </w:tcPr>
          <w:p w14:paraId="1F87C7D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462E4F2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5A1D4" w14:textId="77777777" w:rsidR="00050EB9" w:rsidRDefault="00000000">
            <w:r>
              <w:rPr>
                <w:sz w:val="18"/>
              </w:rPr>
              <w:t>safety_review</w:t>
            </w:r>
          </w:p>
        </w:tc>
        <w:tc>
          <w:tcPr>
            <w:tcW w:w="2880" w:type="dxa"/>
          </w:tcPr>
          <w:p w14:paraId="23BE1CF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A. Safety Requirements Review</w:t>
            </w:r>
          </w:p>
        </w:tc>
        <w:tc>
          <w:tcPr>
            <w:tcW w:w="2880" w:type="dxa"/>
          </w:tcPr>
          <w:p w14:paraId="4F6A904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5303F2F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091EA" w14:textId="77777777" w:rsidR="00050EB9" w:rsidRDefault="00000000">
            <w:r>
              <w:rPr>
                <w:sz w:val="18"/>
              </w:rPr>
              <w:t>animal_review</w:t>
            </w:r>
          </w:p>
        </w:tc>
        <w:tc>
          <w:tcPr>
            <w:tcW w:w="2880" w:type="dxa"/>
          </w:tcPr>
          <w:p w14:paraId="200AC80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B. Animal Research Review</w:t>
            </w:r>
          </w:p>
        </w:tc>
        <w:tc>
          <w:tcPr>
            <w:tcW w:w="2880" w:type="dxa"/>
          </w:tcPr>
          <w:p w14:paraId="58A87E5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5D17CFD4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C2D37" w14:textId="77777777" w:rsidR="00050EB9" w:rsidRDefault="00000000">
            <w:r>
              <w:rPr>
                <w:sz w:val="18"/>
              </w:rPr>
              <w:t>human_no_regulatory</w:t>
            </w:r>
          </w:p>
        </w:tc>
        <w:tc>
          <w:tcPr>
            <w:tcW w:w="2880" w:type="dxa"/>
          </w:tcPr>
          <w:p w14:paraId="71AF881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C.a No Regulatory Review Required</w:t>
            </w:r>
          </w:p>
        </w:tc>
        <w:tc>
          <w:tcPr>
            <w:tcW w:w="2880" w:type="dxa"/>
          </w:tcPr>
          <w:p w14:paraId="7605F1B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56DC445C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CCEB4" w14:textId="77777777" w:rsidR="00050EB9" w:rsidRDefault="00000000">
            <w:r>
              <w:rPr>
                <w:sz w:val="18"/>
              </w:rPr>
              <w:t>human_anatomical</w:t>
            </w:r>
          </w:p>
        </w:tc>
        <w:tc>
          <w:tcPr>
            <w:tcW w:w="2880" w:type="dxa"/>
          </w:tcPr>
          <w:p w14:paraId="35E2D5A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C.b Human Anatomical Substances</w:t>
            </w:r>
          </w:p>
        </w:tc>
        <w:tc>
          <w:tcPr>
            <w:tcW w:w="2880" w:type="dxa"/>
          </w:tcPr>
          <w:p w14:paraId="5A2BA16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232D9AAD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769FE" w14:textId="77777777" w:rsidR="00050EB9" w:rsidRDefault="00000000">
            <w:r>
              <w:rPr>
                <w:sz w:val="18"/>
              </w:rPr>
              <w:t>human_data_secondary</w:t>
            </w:r>
          </w:p>
        </w:tc>
        <w:tc>
          <w:tcPr>
            <w:tcW w:w="2880" w:type="dxa"/>
          </w:tcPr>
          <w:p w14:paraId="77EA16A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C.c Human Data - Secondary Use</w:t>
            </w:r>
          </w:p>
        </w:tc>
        <w:tc>
          <w:tcPr>
            <w:tcW w:w="2880" w:type="dxa"/>
          </w:tcPr>
          <w:p w14:paraId="6A74F02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19D7B90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3B385" w14:textId="77777777" w:rsidR="00050EB9" w:rsidRDefault="00000000">
            <w:r>
              <w:rPr>
                <w:sz w:val="18"/>
              </w:rPr>
              <w:t>human_subjects</w:t>
            </w:r>
          </w:p>
        </w:tc>
        <w:tc>
          <w:tcPr>
            <w:tcW w:w="2880" w:type="dxa"/>
          </w:tcPr>
          <w:p w14:paraId="685AB28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C.d Human Subjects</w:t>
            </w:r>
          </w:p>
        </w:tc>
        <w:tc>
          <w:tcPr>
            <w:tcW w:w="2880" w:type="dxa"/>
          </w:tcPr>
          <w:p w14:paraId="7A7FF49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7F1F5859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2DA01" w14:textId="77777777" w:rsidR="00050EB9" w:rsidRDefault="00000000">
            <w:r>
              <w:rPr>
                <w:sz w:val="18"/>
              </w:rPr>
              <w:lastRenderedPageBreak/>
              <w:t>human_special_topics</w:t>
            </w:r>
          </w:p>
        </w:tc>
        <w:tc>
          <w:tcPr>
            <w:tcW w:w="2880" w:type="dxa"/>
          </w:tcPr>
          <w:p w14:paraId="30D2074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C.e Other/Special Topics</w:t>
            </w:r>
          </w:p>
        </w:tc>
        <w:tc>
          <w:tcPr>
            <w:tcW w:w="2880" w:type="dxa"/>
          </w:tcPr>
          <w:p w14:paraId="046DB0A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2EFF60A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D526E" w14:textId="77777777" w:rsidR="00050EB9" w:rsidRDefault="00000000">
            <w:r>
              <w:rPr>
                <w:sz w:val="18"/>
              </w:rPr>
              <w:t>human_estimated_start</w:t>
            </w:r>
          </w:p>
        </w:tc>
        <w:tc>
          <w:tcPr>
            <w:tcW w:w="2880" w:type="dxa"/>
          </w:tcPr>
          <w:p w14:paraId="78A028C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C.f Estimated Start</w:t>
            </w:r>
          </w:p>
        </w:tc>
        <w:tc>
          <w:tcPr>
            <w:tcW w:w="2880" w:type="dxa"/>
          </w:tcPr>
          <w:p w14:paraId="3349BDB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6F8EE013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BE4B3" w14:textId="77777777" w:rsidR="00050EB9" w:rsidRDefault="00000000">
            <w:r>
              <w:rPr>
                <w:sz w:val="18"/>
              </w:rPr>
              <w:t>acq_br_personnel</w:t>
            </w:r>
          </w:p>
        </w:tc>
        <w:tc>
          <w:tcPr>
            <w:tcW w:w="2880" w:type="dxa"/>
          </w:tcPr>
          <w:p w14:paraId="2CF16E6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D.1a Personnel</w:t>
            </w:r>
          </w:p>
        </w:tc>
        <w:tc>
          <w:tcPr>
            <w:tcW w:w="2880" w:type="dxa"/>
          </w:tcPr>
          <w:p w14:paraId="4526762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5D8257E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371E0E" w14:textId="77777777" w:rsidR="00050EB9" w:rsidRDefault="00000000">
            <w:r>
              <w:rPr>
                <w:sz w:val="18"/>
              </w:rPr>
              <w:t>acq_br_equipment</w:t>
            </w:r>
          </w:p>
        </w:tc>
        <w:tc>
          <w:tcPr>
            <w:tcW w:w="2880" w:type="dxa"/>
          </w:tcPr>
          <w:p w14:paraId="7888E12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D.1b Equipment</w:t>
            </w:r>
          </w:p>
        </w:tc>
        <w:tc>
          <w:tcPr>
            <w:tcW w:w="2880" w:type="dxa"/>
          </w:tcPr>
          <w:p w14:paraId="3632FF8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137F384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41688" w14:textId="77777777" w:rsidR="00050EB9" w:rsidRDefault="00000000">
            <w:r>
              <w:rPr>
                <w:sz w:val="18"/>
              </w:rPr>
              <w:t>acq_br_travel</w:t>
            </w:r>
          </w:p>
        </w:tc>
        <w:tc>
          <w:tcPr>
            <w:tcW w:w="2880" w:type="dxa"/>
          </w:tcPr>
          <w:p w14:paraId="3C914DC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D.1c Travel</w:t>
            </w:r>
          </w:p>
        </w:tc>
        <w:tc>
          <w:tcPr>
            <w:tcW w:w="2880" w:type="dxa"/>
          </w:tcPr>
          <w:p w14:paraId="2D61943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0ADBBCA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DD348" w14:textId="77777777" w:rsidR="00050EB9" w:rsidRDefault="00000000">
            <w:r>
              <w:rPr>
                <w:sz w:val="18"/>
              </w:rPr>
              <w:t>acq_br_materials</w:t>
            </w:r>
          </w:p>
        </w:tc>
        <w:tc>
          <w:tcPr>
            <w:tcW w:w="2880" w:type="dxa"/>
          </w:tcPr>
          <w:p w14:paraId="4BBF377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D.1d Materials/Supplies</w:t>
            </w:r>
          </w:p>
        </w:tc>
        <w:tc>
          <w:tcPr>
            <w:tcW w:w="2880" w:type="dxa"/>
          </w:tcPr>
          <w:p w14:paraId="01BEAC1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5D6C2DFA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025AA" w14:textId="77777777" w:rsidR="00050EB9" w:rsidRDefault="00000000">
            <w:r>
              <w:rPr>
                <w:sz w:val="18"/>
              </w:rPr>
              <w:t>acq_br_consultant</w:t>
            </w:r>
          </w:p>
        </w:tc>
        <w:tc>
          <w:tcPr>
            <w:tcW w:w="2880" w:type="dxa"/>
          </w:tcPr>
          <w:p w14:paraId="7411A59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D.1e Consultant/Collaborator</w:t>
            </w:r>
          </w:p>
        </w:tc>
        <w:tc>
          <w:tcPr>
            <w:tcW w:w="2880" w:type="dxa"/>
          </w:tcPr>
          <w:p w14:paraId="64098CD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4B938FE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CB9EC" w14:textId="77777777" w:rsidR="00050EB9" w:rsidRDefault="00000000">
            <w:r>
              <w:rPr>
                <w:sz w:val="18"/>
              </w:rPr>
              <w:t>acq_br_third_party</w:t>
            </w:r>
          </w:p>
        </w:tc>
        <w:tc>
          <w:tcPr>
            <w:tcW w:w="2880" w:type="dxa"/>
          </w:tcPr>
          <w:p w14:paraId="40E54E0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D.1f 3rd Party</w:t>
            </w:r>
          </w:p>
        </w:tc>
        <w:tc>
          <w:tcPr>
            <w:tcW w:w="2880" w:type="dxa"/>
          </w:tcPr>
          <w:p w14:paraId="37EE49D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4DC1B38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45FBD" w14:textId="77777777" w:rsidR="00050EB9" w:rsidRDefault="00000000">
            <w:r>
              <w:rPr>
                <w:sz w:val="18"/>
              </w:rPr>
              <w:t>acq_br_other_direct</w:t>
            </w:r>
          </w:p>
        </w:tc>
        <w:tc>
          <w:tcPr>
            <w:tcW w:w="2880" w:type="dxa"/>
          </w:tcPr>
          <w:p w14:paraId="7DD9D92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D.1g Other Direct Costs</w:t>
            </w:r>
          </w:p>
        </w:tc>
        <w:tc>
          <w:tcPr>
            <w:tcW w:w="2880" w:type="dxa"/>
          </w:tcPr>
          <w:p w14:paraId="296CCB5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22459BE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1239A" w14:textId="77777777" w:rsidR="00050EB9" w:rsidRDefault="00000000">
            <w:r>
              <w:rPr>
                <w:sz w:val="18"/>
              </w:rPr>
              <w:t>acq_br_additional</w:t>
            </w:r>
          </w:p>
        </w:tc>
        <w:tc>
          <w:tcPr>
            <w:tcW w:w="2880" w:type="dxa"/>
          </w:tcPr>
          <w:p w14:paraId="7B8F917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D.1h Additional Concerns</w:t>
            </w:r>
          </w:p>
        </w:tc>
        <w:tc>
          <w:tcPr>
            <w:tcW w:w="2880" w:type="dxa"/>
          </w:tcPr>
          <w:p w14:paraId="4DCBE60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3040C80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AA736" w14:textId="77777777" w:rsidR="00050EB9" w:rsidRDefault="00000000">
            <w:r>
              <w:rPr>
                <w:sz w:val="18"/>
              </w:rPr>
              <w:t>acq_peer_review</w:t>
            </w:r>
          </w:p>
        </w:tc>
        <w:tc>
          <w:tcPr>
            <w:tcW w:w="2880" w:type="dxa"/>
          </w:tcPr>
          <w:p w14:paraId="736DA89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D.2 Peer and Programmatic Review</w:t>
            </w:r>
          </w:p>
        </w:tc>
        <w:tc>
          <w:tcPr>
            <w:tcW w:w="2880" w:type="dxa"/>
          </w:tcPr>
          <w:p w14:paraId="50E9B13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6890F8B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672BC" w14:textId="77777777" w:rsidR="00050EB9" w:rsidRDefault="00000000">
            <w:r>
              <w:rPr>
                <w:sz w:val="18"/>
              </w:rPr>
              <w:t>acq_sow_concerns</w:t>
            </w:r>
          </w:p>
        </w:tc>
        <w:tc>
          <w:tcPr>
            <w:tcW w:w="2880" w:type="dxa"/>
          </w:tcPr>
          <w:p w14:paraId="69AC66F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D.3 Statement of Work Concerns</w:t>
            </w:r>
          </w:p>
        </w:tc>
        <w:tc>
          <w:tcPr>
            <w:tcW w:w="2880" w:type="dxa"/>
          </w:tcPr>
          <w:p w14:paraId="15F8102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1711D8D3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18B8C" w14:textId="77777777" w:rsidR="00050EB9" w:rsidRDefault="00000000">
            <w:r>
              <w:rPr>
                <w:sz w:val="18"/>
              </w:rPr>
              <w:t>acq_cps</w:t>
            </w:r>
          </w:p>
        </w:tc>
        <w:tc>
          <w:tcPr>
            <w:tcW w:w="2880" w:type="dxa"/>
          </w:tcPr>
          <w:p w14:paraId="7C734D4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D.4 Current and Pending Support</w:t>
            </w:r>
          </w:p>
        </w:tc>
        <w:tc>
          <w:tcPr>
            <w:tcW w:w="2880" w:type="dxa"/>
          </w:tcPr>
          <w:p w14:paraId="6E6796D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516A67B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7C4BC" w14:textId="77777777" w:rsidR="00050EB9" w:rsidRDefault="00000000">
            <w:r>
              <w:rPr>
                <w:sz w:val="18"/>
              </w:rPr>
              <w:t>acq_ier</w:t>
            </w:r>
          </w:p>
        </w:tc>
        <w:tc>
          <w:tcPr>
            <w:tcW w:w="2880" w:type="dxa"/>
          </w:tcPr>
          <w:p w14:paraId="7F032EF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D.5 Inclusion Enrollment Report</w:t>
            </w:r>
          </w:p>
        </w:tc>
        <w:tc>
          <w:tcPr>
            <w:tcW w:w="2880" w:type="dxa"/>
          </w:tcPr>
          <w:p w14:paraId="382DD5A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2E1F05E4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9E7F0" w14:textId="77777777" w:rsidR="00050EB9" w:rsidRDefault="00000000">
            <w:r>
              <w:rPr>
                <w:sz w:val="18"/>
              </w:rPr>
              <w:t>acq_data_management</w:t>
            </w:r>
          </w:p>
        </w:tc>
        <w:tc>
          <w:tcPr>
            <w:tcW w:w="2880" w:type="dxa"/>
          </w:tcPr>
          <w:p w14:paraId="4EE3EA2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D.6 Data Management Plan</w:t>
            </w:r>
          </w:p>
        </w:tc>
        <w:tc>
          <w:tcPr>
            <w:tcW w:w="2880" w:type="dxa"/>
          </w:tcPr>
          <w:p w14:paraId="189BDAA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1ECDB6FC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1C687" w14:textId="77777777" w:rsidR="00050EB9" w:rsidRDefault="00000000">
            <w:r>
              <w:rPr>
                <w:sz w:val="18"/>
              </w:rPr>
              <w:t>acq_special_requirements</w:t>
            </w:r>
          </w:p>
        </w:tc>
        <w:tc>
          <w:tcPr>
            <w:tcW w:w="2880" w:type="dxa"/>
          </w:tcPr>
          <w:p w14:paraId="4B9A2CE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D.7 Special Requirements</w:t>
            </w:r>
          </w:p>
        </w:tc>
        <w:tc>
          <w:tcPr>
            <w:tcW w:w="2880" w:type="dxa"/>
          </w:tcPr>
          <w:p w14:paraId="74BA013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  <w:tr w:rsidR="00050EB9" w14:paraId="001806F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19BC4" w14:textId="77777777" w:rsidR="00050EB9" w:rsidRDefault="00000000">
            <w:r>
              <w:rPr>
                <w:sz w:val="18"/>
              </w:rPr>
              <w:t>final_recommendation</w:t>
            </w:r>
          </w:p>
        </w:tc>
        <w:tc>
          <w:tcPr>
            <w:tcW w:w="2880" w:type="dxa"/>
          </w:tcPr>
          <w:p w14:paraId="53F18D3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Final Recommendation</w:t>
            </w:r>
          </w:p>
        </w:tc>
        <w:tc>
          <w:tcPr>
            <w:tcW w:w="2880" w:type="dxa"/>
          </w:tcPr>
          <w:p w14:paraId="74C336B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in_progress | submitted</w:t>
            </w:r>
          </w:p>
        </w:tc>
      </w:tr>
    </w:tbl>
    <w:p w14:paraId="34D019CF" w14:textId="77777777" w:rsidR="00050EB9" w:rsidRDefault="00000000">
      <w:r>
        <w:br w:type="page"/>
      </w:r>
    </w:p>
    <w:p w14:paraId="2E7AD924" w14:textId="77777777" w:rsidR="00050EB9" w:rsidRDefault="00000000">
      <w:pPr>
        <w:pStyle w:val="Heading1"/>
      </w:pPr>
      <w:r>
        <w:rPr>
          <w:color w:val="1E4489"/>
        </w:rPr>
        <w:lastRenderedPageBreak/>
        <w:t>4. Form Data Fields (form_data JSONB)</w:t>
      </w:r>
    </w:p>
    <w:p w14:paraId="39E9115F" w14:textId="77777777" w:rsidR="00050EB9" w:rsidRDefault="00000000">
      <w:r>
        <w:t>The form_data column stores all 114 form field values as a flat JSON object. Each property name is globally unique across all sections (namespaced to avoid collisions). The following tables list every field organized by section.</w:t>
      </w:r>
    </w:p>
    <w:p w14:paraId="3D4C3471" w14:textId="77777777" w:rsidR="00050EB9" w:rsidRDefault="00000000">
      <w:pPr>
        <w:pStyle w:val="Heading2"/>
      </w:pPr>
      <w:r>
        <w:rPr>
          <w:color w:val="1E4489"/>
        </w:rPr>
        <w:t>4.1 Overview Section (12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3BE916BF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49F1B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0DD8904D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48248402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33E86E4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A64F1" w14:textId="77777777" w:rsidR="00050EB9" w:rsidRDefault="00000000">
            <w:r>
              <w:rPr>
                <w:sz w:val="18"/>
              </w:rPr>
              <w:t>pi_budget</w:t>
            </w:r>
          </w:p>
        </w:tc>
        <w:tc>
          <w:tcPr>
            <w:tcW w:w="2880" w:type="dxa"/>
          </w:tcPr>
          <w:p w14:paraId="279F5D4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14:paraId="27CB0E1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 Budget amount</w:t>
            </w:r>
          </w:p>
        </w:tc>
      </w:tr>
      <w:tr w:rsidR="00050EB9" w14:paraId="3AF609ED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AB503" w14:textId="77777777" w:rsidR="00050EB9" w:rsidRDefault="00000000">
            <w:r>
              <w:rPr>
                <w:sz w:val="18"/>
              </w:rPr>
              <w:t>final_recommended_budget</w:t>
            </w:r>
          </w:p>
        </w:tc>
        <w:tc>
          <w:tcPr>
            <w:tcW w:w="2880" w:type="dxa"/>
          </w:tcPr>
          <w:p w14:paraId="3F5F288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14:paraId="40A2A73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Final Recommended Budget amount</w:t>
            </w:r>
          </w:p>
        </w:tc>
      </w:tr>
      <w:tr w:rsidR="00050EB9" w14:paraId="29D93B5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E7A93C" w14:textId="77777777" w:rsidR="00050EB9" w:rsidRDefault="00000000">
            <w:r>
              <w:rPr>
                <w:sz w:val="18"/>
              </w:rPr>
              <w:t>funding_source</w:t>
            </w:r>
          </w:p>
        </w:tc>
        <w:tc>
          <w:tcPr>
            <w:tcW w:w="2880" w:type="dxa"/>
          </w:tcPr>
          <w:p w14:paraId="515417F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(enum)</w:t>
            </w:r>
          </w:p>
        </w:tc>
        <w:tc>
          <w:tcPr>
            <w:tcW w:w="2880" w:type="dxa"/>
          </w:tcPr>
          <w:p w14:paraId="22296A2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congressional | core_program | supplemental | other</w:t>
            </w:r>
          </w:p>
        </w:tc>
      </w:tr>
      <w:tr w:rsidR="00050EB9" w14:paraId="585D58B5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C58FA2" w14:textId="77777777" w:rsidR="00050EB9" w:rsidRDefault="00000000">
            <w:r>
              <w:rPr>
                <w:sz w:val="18"/>
              </w:rPr>
              <w:t>negotiation_status</w:t>
            </w:r>
          </w:p>
        </w:tc>
        <w:tc>
          <w:tcPr>
            <w:tcW w:w="2880" w:type="dxa"/>
          </w:tcPr>
          <w:p w14:paraId="6F24015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(enum)</w:t>
            </w:r>
          </w:p>
        </w:tc>
        <w:tc>
          <w:tcPr>
            <w:tcW w:w="2880" w:type="dxa"/>
          </w:tcPr>
          <w:p w14:paraId="5353FEA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not_started | initial_contact | under_negotiation | terms_agreed | pending_signatures</w:t>
            </w:r>
          </w:p>
        </w:tc>
      </w:tr>
      <w:tr w:rsidR="00050EB9" w14:paraId="5912B60E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10441" w14:textId="77777777" w:rsidR="00050EB9" w:rsidRDefault="00000000">
            <w:r>
              <w:rPr>
                <w:sz w:val="18"/>
              </w:rPr>
              <w:t>program_manager</w:t>
            </w:r>
          </w:p>
        </w:tc>
        <w:tc>
          <w:tcPr>
            <w:tcW w:w="2880" w:type="dxa"/>
          </w:tcPr>
          <w:p w14:paraId="5DACE5B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4CF473F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Program Manager name</w:t>
            </w:r>
          </w:p>
        </w:tc>
      </w:tr>
      <w:tr w:rsidR="00050EB9" w14:paraId="7D7118B9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F2EAC" w14:textId="77777777" w:rsidR="00050EB9" w:rsidRDefault="00000000">
            <w:r>
              <w:rPr>
                <w:sz w:val="18"/>
              </w:rPr>
              <w:t>co_principal_investigator</w:t>
            </w:r>
          </w:p>
        </w:tc>
        <w:tc>
          <w:tcPr>
            <w:tcW w:w="2880" w:type="dxa"/>
          </w:tcPr>
          <w:p w14:paraId="360E526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5E7D068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Co-Principal Investigator name</w:t>
            </w:r>
          </w:p>
        </w:tc>
      </w:tr>
      <w:tr w:rsidR="00050EB9" w14:paraId="1647BE3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E78AD" w14:textId="77777777" w:rsidR="00050EB9" w:rsidRDefault="00000000">
            <w:r>
              <w:rPr>
                <w:sz w:val="18"/>
              </w:rPr>
              <w:t>contract_grants_specialist</w:t>
            </w:r>
          </w:p>
        </w:tc>
        <w:tc>
          <w:tcPr>
            <w:tcW w:w="2880" w:type="dxa"/>
          </w:tcPr>
          <w:p w14:paraId="69F86E4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7AAB3CC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Contract/Grants Specialist name</w:t>
            </w:r>
          </w:p>
        </w:tc>
      </w:tr>
      <w:tr w:rsidR="00050EB9" w14:paraId="0CB5AA7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8291A" w14:textId="77777777" w:rsidR="00050EB9" w:rsidRDefault="00000000">
            <w:r>
              <w:rPr>
                <w:sz w:val="18"/>
              </w:rPr>
              <w:t>branch_chief</w:t>
            </w:r>
          </w:p>
        </w:tc>
        <w:tc>
          <w:tcPr>
            <w:tcW w:w="2880" w:type="dxa"/>
          </w:tcPr>
          <w:p w14:paraId="262DB95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432C11D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Branch Chief name</w:t>
            </w:r>
          </w:p>
        </w:tc>
      </w:tr>
      <w:tr w:rsidR="00050EB9" w14:paraId="1B774EDB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98201" w14:textId="77777777" w:rsidR="00050EB9" w:rsidRDefault="00000000">
            <w:r>
              <w:rPr>
                <w:sz w:val="18"/>
              </w:rPr>
              <w:t>prime_award_type</w:t>
            </w:r>
          </w:p>
        </w:tc>
        <w:tc>
          <w:tcPr>
            <w:tcW w:w="2880" w:type="dxa"/>
          </w:tcPr>
          <w:p w14:paraId="74DD33F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(enum)</w:t>
            </w:r>
          </w:p>
        </w:tc>
        <w:tc>
          <w:tcPr>
            <w:tcW w:w="2880" w:type="dxa"/>
          </w:tcPr>
          <w:p w14:paraId="6520194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extramural | intramural | extramural_intramural | intramural_extramural</w:t>
            </w:r>
          </w:p>
        </w:tc>
      </w:tr>
      <w:tr w:rsidR="00050EB9" w14:paraId="20A281E0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8DDA8" w14:textId="77777777" w:rsidR="00050EB9" w:rsidRDefault="00000000">
            <w:r>
              <w:rPr>
                <w:sz w:val="18"/>
              </w:rPr>
              <w:t>pi_notification_date</w:t>
            </w:r>
          </w:p>
        </w:tc>
        <w:tc>
          <w:tcPr>
            <w:tcW w:w="2880" w:type="dxa"/>
          </w:tcPr>
          <w:p w14:paraId="13FC556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(date)</w:t>
            </w:r>
          </w:p>
        </w:tc>
        <w:tc>
          <w:tcPr>
            <w:tcW w:w="2880" w:type="dxa"/>
          </w:tcPr>
          <w:p w14:paraId="5265A61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 Notification Date (ISO format)</w:t>
            </w:r>
          </w:p>
        </w:tc>
      </w:tr>
      <w:tr w:rsidR="00050EB9" w14:paraId="6736907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5D31F7" w14:textId="77777777" w:rsidR="00050EB9" w:rsidRDefault="00000000">
            <w:r>
              <w:rPr>
                <w:sz w:val="18"/>
              </w:rPr>
              <w:t>personnel</w:t>
            </w:r>
          </w:p>
        </w:tc>
        <w:tc>
          <w:tcPr>
            <w:tcW w:w="2880" w:type="dxa"/>
          </w:tcPr>
          <w:p w14:paraId="33527E1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array&lt;object&gt;</w:t>
            </w:r>
          </w:p>
        </w:tc>
        <w:tc>
          <w:tcPr>
            <w:tcW w:w="2880" w:type="dxa"/>
          </w:tcPr>
          <w:p w14:paraId="7EBB018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 personnel array (also stored in project_personnel table)</w:t>
            </w:r>
          </w:p>
        </w:tc>
      </w:tr>
      <w:tr w:rsidR="00050EB9" w14:paraId="3C7CC4F6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508816" w14:textId="77777777" w:rsidR="00050EB9" w:rsidRDefault="00000000">
            <w:r>
              <w:rPr>
                <w:sz w:val="18"/>
              </w:rPr>
              <w:t>overview_notes</w:t>
            </w:r>
          </w:p>
        </w:tc>
        <w:tc>
          <w:tcPr>
            <w:tcW w:w="2880" w:type="dxa"/>
          </w:tcPr>
          <w:p w14:paraId="3381749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086241A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Overview notes/comments</w:t>
            </w:r>
          </w:p>
        </w:tc>
      </w:tr>
    </w:tbl>
    <w:p w14:paraId="199CD46E" w14:textId="77777777" w:rsidR="00050EB9" w:rsidRDefault="00050EB9"/>
    <w:p w14:paraId="308E493E" w14:textId="77777777" w:rsidR="00050EB9" w:rsidRDefault="00000000">
      <w:pPr>
        <w:pStyle w:val="Heading2"/>
      </w:pPr>
      <w:r>
        <w:rPr>
          <w:color w:val="1E4489"/>
        </w:rPr>
        <w:t>4.2 A. Safety Requirements Review (11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29F32D84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C9BB9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5C0EFDFE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4632E7CB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1668D50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5E177" w14:textId="77777777" w:rsidR="00050EB9" w:rsidRDefault="00000000">
            <w:r>
              <w:rPr>
                <w:sz w:val="18"/>
              </w:rPr>
              <w:t>safety_q1</w:t>
            </w:r>
          </w:p>
        </w:tc>
        <w:tc>
          <w:tcPr>
            <w:tcW w:w="2880" w:type="dxa"/>
          </w:tcPr>
          <w:p w14:paraId="55477B2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324B863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Programmatic REC available?</w:t>
            </w:r>
          </w:p>
        </w:tc>
      </w:tr>
      <w:tr w:rsidR="00050EB9" w14:paraId="28401520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160B5" w14:textId="77777777" w:rsidR="00050EB9" w:rsidRDefault="00000000">
            <w:r>
              <w:rPr>
                <w:sz w:val="18"/>
              </w:rPr>
              <w:t>programmatic_rec</w:t>
            </w:r>
          </w:p>
        </w:tc>
        <w:tc>
          <w:tcPr>
            <w:tcW w:w="2880" w:type="dxa"/>
          </w:tcPr>
          <w:p w14:paraId="6BA7E08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225EC1D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Selected Programmatic REC document</w:t>
            </w:r>
          </w:p>
        </w:tc>
      </w:tr>
      <w:tr w:rsidR="00050EB9" w14:paraId="79256DD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73E4C" w14:textId="77777777" w:rsidR="00050EB9" w:rsidRDefault="00000000">
            <w:r>
              <w:rPr>
                <w:sz w:val="18"/>
              </w:rPr>
              <w:t>safety_q2</w:t>
            </w:r>
          </w:p>
        </w:tc>
        <w:tc>
          <w:tcPr>
            <w:tcW w:w="2880" w:type="dxa"/>
          </w:tcPr>
          <w:p w14:paraId="229DC30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194EA53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Involves Army-provided infectious agents?</w:t>
            </w:r>
          </w:p>
        </w:tc>
      </w:tr>
      <w:tr w:rsidR="00050EB9" w14:paraId="084B0D8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303A2" w14:textId="77777777" w:rsidR="00050EB9" w:rsidRDefault="00000000">
            <w:r>
              <w:rPr>
                <w:sz w:val="18"/>
              </w:rPr>
              <w:t>safety_q3</w:t>
            </w:r>
          </w:p>
        </w:tc>
        <w:tc>
          <w:tcPr>
            <w:tcW w:w="2880" w:type="dxa"/>
          </w:tcPr>
          <w:p w14:paraId="24DF185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1DB6C90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Involves BSAT?</w:t>
            </w:r>
          </w:p>
        </w:tc>
      </w:tr>
      <w:tr w:rsidR="00050EB9" w14:paraId="25F287F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3A54D" w14:textId="77777777" w:rsidR="00050EB9" w:rsidRDefault="00000000">
            <w:r>
              <w:rPr>
                <w:sz w:val="18"/>
              </w:rPr>
              <w:t>safety_q4</w:t>
            </w:r>
          </w:p>
        </w:tc>
        <w:tc>
          <w:tcPr>
            <w:tcW w:w="2880" w:type="dxa"/>
          </w:tcPr>
          <w:p w14:paraId="1DF954F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013D40F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Involves specific chemical agents?</w:t>
            </w:r>
          </w:p>
        </w:tc>
      </w:tr>
      <w:tr w:rsidR="00050EB9" w14:paraId="1388BF06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70411" w14:textId="77777777" w:rsidR="00050EB9" w:rsidRDefault="00000000">
            <w:r>
              <w:rPr>
                <w:sz w:val="18"/>
              </w:rPr>
              <w:t>safety_q5</w:t>
            </w:r>
          </w:p>
        </w:tc>
        <w:tc>
          <w:tcPr>
            <w:tcW w:w="2880" w:type="dxa"/>
          </w:tcPr>
          <w:p w14:paraId="7943F6B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3F5DFB9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Involves pesticides outside established lab?</w:t>
            </w:r>
          </w:p>
        </w:tc>
      </w:tr>
      <w:tr w:rsidR="00050EB9" w14:paraId="1E739CF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14F864" w14:textId="77777777" w:rsidR="00050EB9" w:rsidRDefault="00000000">
            <w:r>
              <w:rPr>
                <w:sz w:val="18"/>
              </w:rPr>
              <w:t>safety_q6</w:t>
            </w:r>
          </w:p>
        </w:tc>
        <w:tc>
          <w:tcPr>
            <w:tcW w:w="2880" w:type="dxa"/>
          </w:tcPr>
          <w:p w14:paraId="3F89B21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2081610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Significant negative effects on public health/safety/environment?</w:t>
            </w:r>
          </w:p>
        </w:tc>
      </w:tr>
      <w:tr w:rsidR="00050EB9" w14:paraId="117C5BBB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96048" w14:textId="77777777" w:rsidR="00050EB9" w:rsidRDefault="00000000">
            <w:r>
              <w:rPr>
                <w:sz w:val="18"/>
              </w:rPr>
              <w:t>safety_q7</w:t>
            </w:r>
          </w:p>
        </w:tc>
        <w:tc>
          <w:tcPr>
            <w:tcW w:w="2880" w:type="dxa"/>
          </w:tcPr>
          <w:p w14:paraId="03CF9EF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4F1270C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Involves ionizing radiation or radioactive materials?</w:t>
            </w:r>
          </w:p>
        </w:tc>
      </w:tr>
      <w:tr w:rsidR="00050EB9" w14:paraId="030233B4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7D093" w14:textId="77777777" w:rsidR="00050EB9" w:rsidRDefault="00000000">
            <w:r>
              <w:rPr>
                <w:sz w:val="18"/>
              </w:rPr>
              <w:t>safety_q8</w:t>
            </w:r>
          </w:p>
        </w:tc>
        <w:tc>
          <w:tcPr>
            <w:tcW w:w="2880" w:type="dxa"/>
          </w:tcPr>
          <w:p w14:paraId="746987B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(yes/no/not_applicable)</w:t>
            </w:r>
          </w:p>
        </w:tc>
        <w:tc>
          <w:tcPr>
            <w:tcW w:w="2880" w:type="dxa"/>
          </w:tcPr>
          <w:p w14:paraId="0F88827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NEPA compliance determination completed?</w:t>
            </w:r>
          </w:p>
        </w:tc>
      </w:tr>
      <w:tr w:rsidR="00050EB9" w14:paraId="02220A35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862868" w14:textId="77777777" w:rsidR="00050EB9" w:rsidRDefault="00000000">
            <w:r>
              <w:rPr>
                <w:sz w:val="18"/>
              </w:rPr>
              <w:t>safety_notes</w:t>
            </w:r>
          </w:p>
        </w:tc>
        <w:tc>
          <w:tcPr>
            <w:tcW w:w="2880" w:type="dxa"/>
          </w:tcPr>
          <w:p w14:paraId="63C8D11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2A0AF9E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Safety section notes</w:t>
            </w:r>
          </w:p>
        </w:tc>
      </w:tr>
      <w:tr w:rsidR="00050EB9" w14:paraId="5DE2DF85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E4D52" w14:textId="77777777" w:rsidR="00050EB9" w:rsidRDefault="00000000">
            <w:r>
              <w:rPr>
                <w:sz w:val="18"/>
              </w:rPr>
              <w:t>safety_submitted_at</w:t>
            </w:r>
          </w:p>
        </w:tc>
        <w:tc>
          <w:tcPr>
            <w:tcW w:w="2880" w:type="dxa"/>
          </w:tcPr>
          <w:p w14:paraId="47193A3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(ISO datetime)</w:t>
            </w:r>
          </w:p>
        </w:tc>
        <w:tc>
          <w:tcPr>
            <w:tcW w:w="2880" w:type="dxa"/>
          </w:tcPr>
          <w:p w14:paraId="2DDBA20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 when safety section was submitted</w:t>
            </w:r>
          </w:p>
        </w:tc>
      </w:tr>
    </w:tbl>
    <w:p w14:paraId="63A5E561" w14:textId="77777777" w:rsidR="00050EB9" w:rsidRDefault="00050EB9"/>
    <w:p w14:paraId="6E5DA1F0" w14:textId="77777777" w:rsidR="00050EB9" w:rsidRDefault="00000000">
      <w:pPr>
        <w:pStyle w:val="Heading2"/>
      </w:pPr>
      <w:r>
        <w:rPr>
          <w:color w:val="1E4489"/>
        </w:rPr>
        <w:t>4.3 B. Animal Research Review (10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06504C2F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A5D04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236F1A6D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7855955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4C4CE5F5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7657D" w14:textId="77777777" w:rsidR="00050EB9" w:rsidRDefault="00000000">
            <w:r>
              <w:rPr>
                <w:sz w:val="18"/>
              </w:rPr>
              <w:lastRenderedPageBreak/>
              <w:t>animal_q1</w:t>
            </w:r>
          </w:p>
        </w:tc>
        <w:tc>
          <w:tcPr>
            <w:tcW w:w="2880" w:type="dxa"/>
          </w:tcPr>
          <w:p w14:paraId="524D520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7B50229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Animals used?</w:t>
            </w:r>
          </w:p>
        </w:tc>
      </w:tr>
      <w:tr w:rsidR="00050EB9" w14:paraId="796CBCB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ECAAF" w14:textId="77777777" w:rsidR="00050EB9" w:rsidRDefault="00000000">
            <w:r>
              <w:rPr>
                <w:sz w:val="18"/>
              </w:rPr>
              <w:t>animal_species</w:t>
            </w:r>
          </w:p>
        </w:tc>
        <w:tc>
          <w:tcPr>
            <w:tcW w:w="2880" w:type="dxa"/>
          </w:tcPr>
          <w:p w14:paraId="61527DE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array&lt;string&gt;</w:t>
            </w:r>
          </w:p>
        </w:tc>
        <w:tc>
          <w:tcPr>
            <w:tcW w:w="2880" w:type="dxa"/>
          </w:tcPr>
          <w:p w14:paraId="34B4069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Selected animal species (stored as JSONB array)</w:t>
            </w:r>
          </w:p>
        </w:tc>
      </w:tr>
      <w:tr w:rsidR="00050EB9" w14:paraId="66C7DAF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1BD95" w14:textId="77777777" w:rsidR="00050EB9" w:rsidRDefault="00000000">
            <w:r>
              <w:rPr>
                <w:sz w:val="18"/>
              </w:rPr>
              <w:t>animal_q2</w:t>
            </w:r>
          </w:p>
        </w:tc>
        <w:tc>
          <w:tcPr>
            <w:tcW w:w="2880" w:type="dxa"/>
          </w:tcPr>
          <w:p w14:paraId="0122E10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321EE87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DOD-funded studies outside US?</w:t>
            </w:r>
          </w:p>
        </w:tc>
      </w:tr>
      <w:tr w:rsidR="00050EB9" w14:paraId="43FD673B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7351E" w14:textId="77777777" w:rsidR="00050EB9" w:rsidRDefault="00000000">
            <w:r>
              <w:rPr>
                <w:sz w:val="18"/>
              </w:rPr>
              <w:t>animal_q3</w:t>
            </w:r>
          </w:p>
        </w:tc>
        <w:tc>
          <w:tcPr>
            <w:tcW w:w="2880" w:type="dxa"/>
          </w:tcPr>
          <w:p w14:paraId="272D8EC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(yes/no/unknown)</w:t>
            </w:r>
          </w:p>
        </w:tc>
        <w:tc>
          <w:tcPr>
            <w:tcW w:w="2880" w:type="dxa"/>
          </w:tcPr>
          <w:p w14:paraId="19CC0C3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Studies in foreign country of concern?</w:t>
            </w:r>
          </w:p>
        </w:tc>
      </w:tr>
      <w:tr w:rsidR="00050EB9" w14:paraId="558EE51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E26AF" w14:textId="77777777" w:rsidR="00050EB9" w:rsidRDefault="00000000">
            <w:r>
              <w:rPr>
                <w:sz w:val="18"/>
              </w:rPr>
              <w:t>animal_q4</w:t>
            </w:r>
          </w:p>
        </w:tc>
        <w:tc>
          <w:tcPr>
            <w:tcW w:w="2880" w:type="dxa"/>
          </w:tcPr>
          <w:p w14:paraId="7BCF091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(enum)</w:t>
            </w:r>
          </w:p>
        </w:tc>
        <w:tc>
          <w:tcPr>
            <w:tcW w:w="2880" w:type="dxa"/>
          </w:tcPr>
          <w:p w14:paraId="509DECB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IACUC approval: approved | submitted | not_yet_submitted | not_applicable</w:t>
            </w:r>
          </w:p>
        </w:tc>
      </w:tr>
      <w:tr w:rsidR="00050EB9" w14:paraId="0E3C17BD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7C7E5" w14:textId="77777777" w:rsidR="00050EB9" w:rsidRDefault="00000000">
            <w:r>
              <w:rPr>
                <w:sz w:val="18"/>
              </w:rPr>
              <w:t>iacuc_protocol_number</w:t>
            </w:r>
          </w:p>
        </w:tc>
        <w:tc>
          <w:tcPr>
            <w:tcW w:w="2880" w:type="dxa"/>
          </w:tcPr>
          <w:p w14:paraId="6DBC97E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771C281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IACUC Protocol Number</w:t>
            </w:r>
          </w:p>
        </w:tc>
      </w:tr>
      <w:tr w:rsidR="00050EB9" w14:paraId="0938A50C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7657C" w14:textId="77777777" w:rsidR="00050EB9" w:rsidRDefault="00000000">
            <w:r>
              <w:rPr>
                <w:sz w:val="18"/>
              </w:rPr>
              <w:t>animal_q5</w:t>
            </w:r>
          </w:p>
        </w:tc>
        <w:tc>
          <w:tcPr>
            <w:tcW w:w="2880" w:type="dxa"/>
          </w:tcPr>
          <w:p w14:paraId="43AD05E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5FC7A60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Involves endangered or protected species?</w:t>
            </w:r>
          </w:p>
        </w:tc>
      </w:tr>
      <w:tr w:rsidR="00050EB9" w14:paraId="11721FD2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07CAC" w14:textId="77777777" w:rsidR="00050EB9" w:rsidRDefault="00000000">
            <w:r>
              <w:rPr>
                <w:sz w:val="18"/>
              </w:rPr>
              <w:t>animal_start_date</w:t>
            </w:r>
          </w:p>
        </w:tc>
        <w:tc>
          <w:tcPr>
            <w:tcW w:w="2880" w:type="dxa"/>
          </w:tcPr>
          <w:p w14:paraId="425BBEF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54BA7D9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Estimated animal research start date</w:t>
            </w:r>
          </w:p>
        </w:tc>
      </w:tr>
      <w:tr w:rsidR="00050EB9" w14:paraId="051832D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B73B5" w14:textId="77777777" w:rsidR="00050EB9" w:rsidRDefault="00000000">
            <w:r>
              <w:rPr>
                <w:sz w:val="18"/>
              </w:rPr>
              <w:t>animal_notes</w:t>
            </w:r>
          </w:p>
        </w:tc>
        <w:tc>
          <w:tcPr>
            <w:tcW w:w="2880" w:type="dxa"/>
          </w:tcPr>
          <w:p w14:paraId="1DD2DE5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3DA8858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Animal section notes</w:t>
            </w:r>
          </w:p>
        </w:tc>
      </w:tr>
      <w:tr w:rsidR="00050EB9" w14:paraId="6009546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621F12" w14:textId="77777777" w:rsidR="00050EB9" w:rsidRDefault="00000000">
            <w:r>
              <w:rPr>
                <w:sz w:val="18"/>
              </w:rPr>
              <w:t>animal_submitted_at</w:t>
            </w:r>
          </w:p>
        </w:tc>
        <w:tc>
          <w:tcPr>
            <w:tcW w:w="2880" w:type="dxa"/>
          </w:tcPr>
          <w:p w14:paraId="2B4EB04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(ISO datetime)</w:t>
            </w:r>
          </w:p>
        </w:tc>
        <w:tc>
          <w:tcPr>
            <w:tcW w:w="2880" w:type="dxa"/>
          </w:tcPr>
          <w:p w14:paraId="04CDA39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 when animal section was submitted</w:t>
            </w:r>
          </w:p>
        </w:tc>
      </w:tr>
    </w:tbl>
    <w:p w14:paraId="60F80C58" w14:textId="77777777" w:rsidR="00050EB9" w:rsidRDefault="00050EB9"/>
    <w:p w14:paraId="26FE81C2" w14:textId="77777777" w:rsidR="00050EB9" w:rsidRDefault="00000000">
      <w:pPr>
        <w:pStyle w:val="Heading2"/>
      </w:pPr>
      <w:r>
        <w:rPr>
          <w:color w:val="1E4489"/>
        </w:rPr>
        <w:t>4.4 C. Human Research Review (27 fields across 6 subsections)</w:t>
      </w:r>
    </w:p>
    <w:p w14:paraId="0CC4B7A3" w14:textId="77777777" w:rsidR="00050EB9" w:rsidRDefault="00000000">
      <w:pPr>
        <w:pStyle w:val="ListBullet"/>
      </w:pPr>
      <w:r>
        <w:t>C.a No Regulatory Review Required (7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0858959E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5989E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447CCC46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02B58269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4F3C3E3B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08CF7" w14:textId="77777777" w:rsidR="00050EB9" w:rsidRDefault="00000000">
            <w:r>
              <w:rPr>
                <w:sz w:val="18"/>
              </w:rPr>
              <w:t>no_review_default_no</w:t>
            </w:r>
          </w:p>
        </w:tc>
        <w:tc>
          <w:tcPr>
            <w:tcW w:w="2880" w:type="dxa"/>
          </w:tcPr>
          <w:p w14:paraId="7DDCC3E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195439D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 all answers to No checkbox</w:t>
            </w:r>
          </w:p>
        </w:tc>
      </w:tr>
      <w:tr w:rsidR="00050EB9" w14:paraId="1CA86BB6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2C35B3" w14:textId="77777777" w:rsidR="00050EB9" w:rsidRDefault="00000000">
            <w:r>
              <w:rPr>
                <w:sz w:val="18"/>
              </w:rPr>
              <w:t>human_s1_q1</w:t>
            </w:r>
          </w:p>
        </w:tc>
        <w:tc>
          <w:tcPr>
            <w:tcW w:w="2880" w:type="dxa"/>
          </w:tcPr>
          <w:p w14:paraId="1C14ECD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69CDF12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Commercially available human cell lines?</w:t>
            </w:r>
          </w:p>
        </w:tc>
      </w:tr>
      <w:tr w:rsidR="00050EB9" w14:paraId="2C5620C4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8EE1A" w14:textId="77777777" w:rsidR="00050EB9" w:rsidRDefault="00000000">
            <w:r>
              <w:rPr>
                <w:sz w:val="18"/>
              </w:rPr>
              <w:t>human_s1_q2</w:t>
            </w:r>
          </w:p>
        </w:tc>
        <w:tc>
          <w:tcPr>
            <w:tcW w:w="2880" w:type="dxa"/>
          </w:tcPr>
          <w:p w14:paraId="17130BC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50B78AD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Commercially available human organoids?</w:t>
            </w:r>
          </w:p>
        </w:tc>
      </w:tr>
      <w:tr w:rsidR="00050EB9" w14:paraId="080696C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3BDB1" w14:textId="77777777" w:rsidR="00050EB9" w:rsidRDefault="00000000">
            <w:r>
              <w:rPr>
                <w:sz w:val="18"/>
              </w:rPr>
              <w:t>human_s1_q3</w:t>
            </w:r>
          </w:p>
        </w:tc>
        <w:tc>
          <w:tcPr>
            <w:tcW w:w="2880" w:type="dxa"/>
          </w:tcPr>
          <w:p w14:paraId="7F011BD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68971B7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Commercially available POOLED human products?</w:t>
            </w:r>
          </w:p>
        </w:tc>
      </w:tr>
      <w:tr w:rsidR="00050EB9" w14:paraId="5B5BCD85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225C1" w14:textId="77777777" w:rsidR="00050EB9" w:rsidRDefault="00000000">
            <w:r>
              <w:rPr>
                <w:sz w:val="18"/>
              </w:rPr>
              <w:t>human_s1_q4</w:t>
            </w:r>
          </w:p>
        </w:tc>
        <w:tc>
          <w:tcPr>
            <w:tcW w:w="2880" w:type="dxa"/>
          </w:tcPr>
          <w:p w14:paraId="3BFF4D6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4C4A599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Established PDX models?</w:t>
            </w:r>
          </w:p>
        </w:tc>
      </w:tr>
      <w:tr w:rsidR="00050EB9" w14:paraId="65E1175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85516" w14:textId="77777777" w:rsidR="00050EB9" w:rsidRDefault="00000000">
            <w:r>
              <w:rPr>
                <w:sz w:val="18"/>
              </w:rPr>
              <w:t>human_s1_q5</w:t>
            </w:r>
          </w:p>
        </w:tc>
        <w:tc>
          <w:tcPr>
            <w:tcW w:w="2880" w:type="dxa"/>
          </w:tcPr>
          <w:p w14:paraId="4B150AC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014C443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Commercial services?</w:t>
            </w:r>
          </w:p>
        </w:tc>
      </w:tr>
      <w:tr w:rsidR="00050EB9" w14:paraId="4277D48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86083" w14:textId="77777777" w:rsidR="00050EB9" w:rsidRDefault="00000000">
            <w:r>
              <w:rPr>
                <w:sz w:val="18"/>
              </w:rPr>
              <w:t>human_s1_notes</w:t>
            </w:r>
          </w:p>
        </w:tc>
        <w:tc>
          <w:tcPr>
            <w:tcW w:w="2880" w:type="dxa"/>
          </w:tcPr>
          <w:p w14:paraId="7EAB379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09815A7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Subsection a notes</w:t>
            </w:r>
          </w:p>
        </w:tc>
      </w:tr>
    </w:tbl>
    <w:p w14:paraId="0A2033D4" w14:textId="77777777" w:rsidR="00050EB9" w:rsidRDefault="00050EB9"/>
    <w:p w14:paraId="10711320" w14:textId="77777777" w:rsidR="00050EB9" w:rsidRDefault="00000000">
      <w:pPr>
        <w:pStyle w:val="ListBullet"/>
      </w:pPr>
      <w:r>
        <w:t>C.b Human Anatomical Substances (9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4ABD013E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7748F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1C3F8C29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4CF0BE2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208EF1B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57E24" w14:textId="77777777" w:rsidR="00050EB9" w:rsidRDefault="00000000">
            <w:r>
              <w:rPr>
                <w:sz w:val="18"/>
              </w:rPr>
              <w:t>has_default_no</w:t>
            </w:r>
          </w:p>
        </w:tc>
        <w:tc>
          <w:tcPr>
            <w:tcW w:w="2880" w:type="dxa"/>
          </w:tcPr>
          <w:p w14:paraId="3225040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5117FE9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 all answers to No checkbox</w:t>
            </w:r>
          </w:p>
        </w:tc>
      </w:tr>
      <w:tr w:rsidR="00050EB9" w14:paraId="328D715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DB29C2" w14:textId="77777777" w:rsidR="00050EB9" w:rsidRDefault="00000000">
            <w:r>
              <w:rPr>
                <w:sz w:val="18"/>
              </w:rPr>
              <w:t>human_has_q1 - q7</w:t>
            </w:r>
          </w:p>
        </w:tc>
        <w:tc>
          <w:tcPr>
            <w:tcW w:w="2880" w:type="dxa"/>
          </w:tcPr>
          <w:p w14:paraId="40DDC72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172CF3B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anatomical substance questions</w:t>
            </w:r>
          </w:p>
        </w:tc>
      </w:tr>
      <w:tr w:rsidR="00050EB9" w14:paraId="23A0140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1FE9A" w14:textId="77777777" w:rsidR="00050EB9" w:rsidRDefault="00000000">
            <w:r>
              <w:rPr>
                <w:sz w:val="18"/>
              </w:rPr>
              <w:t>human_has_notes</w:t>
            </w:r>
          </w:p>
        </w:tc>
        <w:tc>
          <w:tcPr>
            <w:tcW w:w="2880" w:type="dxa"/>
          </w:tcPr>
          <w:p w14:paraId="39D15EA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3028ADC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Subsection b notes</w:t>
            </w:r>
          </w:p>
        </w:tc>
      </w:tr>
    </w:tbl>
    <w:p w14:paraId="4F2CE466" w14:textId="77777777" w:rsidR="00050EB9" w:rsidRDefault="00050EB9"/>
    <w:p w14:paraId="0842FC11" w14:textId="77777777" w:rsidR="00050EB9" w:rsidRDefault="00000000">
      <w:pPr>
        <w:pStyle w:val="ListBullet"/>
      </w:pPr>
      <w:r>
        <w:t>C.c Human Data Secondary Use (2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60D00F1D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CD7F1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29850222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6EAF9410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4220327F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0BB8E" w14:textId="77777777" w:rsidR="00050EB9" w:rsidRDefault="00000000">
            <w:r>
              <w:rPr>
                <w:sz w:val="18"/>
              </w:rPr>
              <w:t>human_ds_q1</w:t>
            </w:r>
          </w:p>
        </w:tc>
        <w:tc>
          <w:tcPr>
            <w:tcW w:w="2880" w:type="dxa"/>
          </w:tcPr>
          <w:p w14:paraId="5087FF4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0C58B4E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Secondary use of human data?</w:t>
            </w:r>
          </w:p>
        </w:tc>
      </w:tr>
      <w:tr w:rsidR="00050EB9" w14:paraId="61864F85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3DF74B" w14:textId="77777777" w:rsidR="00050EB9" w:rsidRDefault="00000000">
            <w:r>
              <w:rPr>
                <w:sz w:val="18"/>
              </w:rPr>
              <w:t>human_ds_notes</w:t>
            </w:r>
          </w:p>
        </w:tc>
        <w:tc>
          <w:tcPr>
            <w:tcW w:w="2880" w:type="dxa"/>
          </w:tcPr>
          <w:p w14:paraId="2C44EB3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6AFF5C5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Subsection c notes</w:t>
            </w:r>
          </w:p>
        </w:tc>
      </w:tr>
    </w:tbl>
    <w:p w14:paraId="78A579F4" w14:textId="77777777" w:rsidR="00050EB9" w:rsidRDefault="00050EB9"/>
    <w:p w14:paraId="7F448145" w14:textId="77777777" w:rsidR="00050EB9" w:rsidRDefault="00000000">
      <w:pPr>
        <w:pStyle w:val="ListBullet"/>
      </w:pPr>
      <w:r>
        <w:t>C.d Human Subjects (5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5A12AB6D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02909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26D2E037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02F05C54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576E727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47552F" w14:textId="77777777" w:rsidR="00050EB9" w:rsidRDefault="00000000">
            <w:r>
              <w:rPr>
                <w:sz w:val="18"/>
              </w:rPr>
              <w:lastRenderedPageBreak/>
              <w:t>human_hs_q1</w:t>
            </w:r>
          </w:p>
        </w:tc>
        <w:tc>
          <w:tcPr>
            <w:tcW w:w="2880" w:type="dxa"/>
          </w:tcPr>
          <w:p w14:paraId="609BBBB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517D854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Interaction/intervention with human subjects?</w:t>
            </w:r>
          </w:p>
        </w:tc>
      </w:tr>
      <w:tr w:rsidR="00050EB9" w14:paraId="1363671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A4D98" w14:textId="77777777" w:rsidR="00050EB9" w:rsidRDefault="00000000">
            <w:r>
              <w:rPr>
                <w:sz w:val="18"/>
              </w:rPr>
              <w:t>human_hs_q2</w:t>
            </w:r>
          </w:p>
        </w:tc>
        <w:tc>
          <w:tcPr>
            <w:tcW w:w="2880" w:type="dxa"/>
          </w:tcPr>
          <w:p w14:paraId="48EF9E8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2BA27B5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Clinical trial?</w:t>
            </w:r>
          </w:p>
        </w:tc>
      </w:tr>
      <w:tr w:rsidR="00050EB9" w14:paraId="4F0D4CFA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6C20F" w14:textId="77777777" w:rsidR="00050EB9" w:rsidRDefault="00000000">
            <w:r>
              <w:rPr>
                <w:sz w:val="18"/>
              </w:rPr>
              <w:t>ct_fda_q1</w:t>
            </w:r>
          </w:p>
        </w:tc>
        <w:tc>
          <w:tcPr>
            <w:tcW w:w="2880" w:type="dxa"/>
          </w:tcPr>
          <w:p w14:paraId="51FF981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557A474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FDA regulated?</w:t>
            </w:r>
          </w:p>
        </w:tc>
      </w:tr>
      <w:tr w:rsidR="00050EB9" w14:paraId="1816945C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EF906" w14:textId="77777777" w:rsidR="00050EB9" w:rsidRDefault="00000000">
            <w:r>
              <w:rPr>
                <w:sz w:val="18"/>
              </w:rPr>
              <w:t>ct_nonus_q1</w:t>
            </w:r>
          </w:p>
        </w:tc>
        <w:tc>
          <w:tcPr>
            <w:tcW w:w="2880" w:type="dxa"/>
          </w:tcPr>
          <w:p w14:paraId="0CB42BB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76FE628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Clinical trial sites outside US?</w:t>
            </w:r>
          </w:p>
        </w:tc>
      </w:tr>
      <w:tr w:rsidR="00050EB9" w14:paraId="415882C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653A1" w14:textId="77777777" w:rsidR="00050EB9" w:rsidRDefault="00000000">
            <w:r>
              <w:rPr>
                <w:sz w:val="18"/>
              </w:rPr>
              <w:t>human_hs_notes</w:t>
            </w:r>
          </w:p>
        </w:tc>
        <w:tc>
          <w:tcPr>
            <w:tcW w:w="2880" w:type="dxa"/>
          </w:tcPr>
          <w:p w14:paraId="660328E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2244B82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Subsection d notes</w:t>
            </w:r>
          </w:p>
        </w:tc>
      </w:tr>
    </w:tbl>
    <w:p w14:paraId="7B9E26B8" w14:textId="77777777" w:rsidR="00050EB9" w:rsidRDefault="00050EB9"/>
    <w:p w14:paraId="7D40488B" w14:textId="77777777" w:rsidR="00050EB9" w:rsidRDefault="00000000">
      <w:pPr>
        <w:pStyle w:val="ListBullet"/>
      </w:pPr>
      <w:r>
        <w:t>C.e Other/Special Topics (2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0742ADBA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2BE553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7D09591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6AACEE66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1301253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F76EA" w14:textId="77777777" w:rsidR="00050EB9" w:rsidRDefault="00000000">
            <w:r>
              <w:rPr>
                <w:sz w:val="18"/>
              </w:rPr>
              <w:t>human_ost_q1</w:t>
            </w:r>
          </w:p>
        </w:tc>
        <w:tc>
          <w:tcPr>
            <w:tcW w:w="2880" w:type="dxa"/>
          </w:tcPr>
          <w:p w14:paraId="0051A74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880" w:type="dxa"/>
          </w:tcPr>
          <w:p w14:paraId="578B387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Additional regulatory review required?</w:t>
            </w:r>
          </w:p>
        </w:tc>
      </w:tr>
      <w:tr w:rsidR="00050EB9" w14:paraId="00A8D72D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E6363" w14:textId="77777777" w:rsidR="00050EB9" w:rsidRDefault="00000000">
            <w:r>
              <w:rPr>
                <w:sz w:val="18"/>
              </w:rPr>
              <w:t>human_ost_notes</w:t>
            </w:r>
          </w:p>
        </w:tc>
        <w:tc>
          <w:tcPr>
            <w:tcW w:w="2880" w:type="dxa"/>
          </w:tcPr>
          <w:p w14:paraId="133798B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56EA96D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Subsection e notes</w:t>
            </w:r>
          </w:p>
        </w:tc>
      </w:tr>
    </w:tbl>
    <w:p w14:paraId="68538780" w14:textId="77777777" w:rsidR="00050EB9" w:rsidRDefault="00050EB9"/>
    <w:p w14:paraId="67823581" w14:textId="77777777" w:rsidR="00050EB9" w:rsidRDefault="00000000">
      <w:pPr>
        <w:pStyle w:val="ListBullet"/>
      </w:pPr>
      <w:r>
        <w:t>C.f Estimated Start (1 field):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7CC9A902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4B92C6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334A618A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478CBA08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39876D1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5A557" w14:textId="77777777" w:rsidR="00050EB9" w:rsidRDefault="00000000">
            <w:r>
              <w:rPr>
                <w:sz w:val="18"/>
              </w:rPr>
              <w:t>estimated_start_date</w:t>
            </w:r>
          </w:p>
        </w:tc>
        <w:tc>
          <w:tcPr>
            <w:tcW w:w="2880" w:type="dxa"/>
          </w:tcPr>
          <w:p w14:paraId="5984DEE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596958F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Estimated human research start date</w:t>
            </w:r>
          </w:p>
        </w:tc>
      </w:tr>
    </w:tbl>
    <w:p w14:paraId="1B704E37" w14:textId="77777777" w:rsidR="00050EB9" w:rsidRDefault="00050EB9"/>
    <w:p w14:paraId="3E75656E" w14:textId="77777777" w:rsidR="00050EB9" w:rsidRDefault="00000000">
      <w:r>
        <w:t>Submission tracking (1 field):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4A443BD1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0F172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5CFB7D00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880" w:type="dxa"/>
          </w:tcPr>
          <w:p w14:paraId="36F759FE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3DEB7C2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792E6" w14:textId="77777777" w:rsidR="00050EB9" w:rsidRDefault="00000000">
            <w:r>
              <w:rPr>
                <w:sz w:val="18"/>
              </w:rPr>
              <w:t>human_submitted_at</w:t>
            </w:r>
          </w:p>
        </w:tc>
        <w:tc>
          <w:tcPr>
            <w:tcW w:w="2880" w:type="dxa"/>
          </w:tcPr>
          <w:p w14:paraId="3B8B507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(ISO datetime)</w:t>
            </w:r>
          </w:p>
        </w:tc>
        <w:tc>
          <w:tcPr>
            <w:tcW w:w="2880" w:type="dxa"/>
          </w:tcPr>
          <w:p w14:paraId="6A9A563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 when any human research subsection was submitted</w:t>
            </w:r>
          </w:p>
        </w:tc>
      </w:tr>
    </w:tbl>
    <w:p w14:paraId="0E062EF9" w14:textId="77777777" w:rsidR="00050EB9" w:rsidRDefault="00000000">
      <w:r>
        <w:br w:type="page"/>
      </w:r>
    </w:p>
    <w:p w14:paraId="1E44BB49" w14:textId="77777777" w:rsidR="00050EB9" w:rsidRDefault="00000000">
      <w:pPr>
        <w:pStyle w:val="Heading2"/>
      </w:pPr>
      <w:r>
        <w:rPr>
          <w:color w:val="1E4489"/>
        </w:rPr>
        <w:lastRenderedPageBreak/>
        <w:t>4.5 D. Acquisition/Contracting Review (48 fields across 13 subsections)</w:t>
      </w:r>
    </w:p>
    <w:p w14:paraId="4DD1952B" w14:textId="77777777" w:rsidR="00050EB9" w:rsidRDefault="00000000">
      <w:pPr>
        <w:pStyle w:val="ListBullet"/>
      </w:pPr>
      <w:r>
        <w:t>D.1a Personnel (5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022A4F96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46E8E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4E2238EB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11EE6877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747EDF3A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BE35E" w14:textId="77777777" w:rsidR="00050EB9" w:rsidRDefault="00000000">
            <w:r>
              <w:rPr>
                <w:sz w:val="18"/>
              </w:rPr>
              <w:t>acq_personnel_qualifications</w:t>
            </w:r>
          </w:p>
        </w:tc>
        <w:tc>
          <w:tcPr>
            <w:tcW w:w="2880" w:type="dxa"/>
          </w:tcPr>
          <w:p w14:paraId="108E57A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  <w:tc>
          <w:tcPr>
            <w:tcW w:w="2880" w:type="dxa"/>
          </w:tcPr>
          <w:p w14:paraId="3FC49B1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Qualifications appropriate?</w:t>
            </w:r>
          </w:p>
        </w:tc>
      </w:tr>
      <w:tr w:rsidR="00050EB9" w14:paraId="5DDE039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6A968" w14:textId="77777777" w:rsidR="00050EB9" w:rsidRDefault="00000000">
            <w:r>
              <w:rPr>
                <w:sz w:val="18"/>
              </w:rPr>
              <w:t>acq_personnel_effort</w:t>
            </w:r>
          </w:p>
        </w:tc>
        <w:tc>
          <w:tcPr>
            <w:tcW w:w="2880" w:type="dxa"/>
          </w:tcPr>
          <w:p w14:paraId="2BDDE5D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  <w:tc>
          <w:tcPr>
            <w:tcW w:w="2880" w:type="dxa"/>
          </w:tcPr>
          <w:p w14:paraId="7AC7CBA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Level of effort appropriate?</w:t>
            </w:r>
          </w:p>
        </w:tc>
      </w:tr>
      <w:tr w:rsidR="00050EB9" w14:paraId="73C9EF9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BA96B" w14:textId="77777777" w:rsidR="00050EB9" w:rsidRDefault="00000000">
            <w:r>
              <w:rPr>
                <w:sz w:val="18"/>
              </w:rPr>
              <w:t>acq_personnel_salary_cap</w:t>
            </w:r>
          </w:p>
        </w:tc>
        <w:tc>
          <w:tcPr>
            <w:tcW w:w="2880" w:type="dxa"/>
          </w:tcPr>
          <w:p w14:paraId="70DF3C3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yes/no/not_applicable</w:t>
            </w:r>
          </w:p>
        </w:tc>
        <w:tc>
          <w:tcPr>
            <w:tcW w:w="2880" w:type="dxa"/>
          </w:tcPr>
          <w:p w14:paraId="3F17169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Salaries within salary cap?</w:t>
            </w:r>
          </w:p>
        </w:tc>
      </w:tr>
      <w:tr w:rsidR="00050EB9" w14:paraId="5CACE8C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8C301" w14:textId="77777777" w:rsidR="00050EB9" w:rsidRDefault="00000000">
            <w:r>
              <w:rPr>
                <w:sz w:val="18"/>
              </w:rPr>
              <w:t>acq_personnel_fringe_rate</w:t>
            </w:r>
          </w:p>
        </w:tc>
        <w:tc>
          <w:tcPr>
            <w:tcW w:w="2880" w:type="dxa"/>
          </w:tcPr>
          <w:p w14:paraId="765DC6B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  <w:tc>
          <w:tcPr>
            <w:tcW w:w="2880" w:type="dxa"/>
          </w:tcPr>
          <w:p w14:paraId="069D540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Fringe rates reasonable?</w:t>
            </w:r>
          </w:p>
        </w:tc>
      </w:tr>
      <w:tr w:rsidR="00050EB9" w14:paraId="72090A3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A2301" w14:textId="77777777" w:rsidR="00050EB9" w:rsidRDefault="00000000">
            <w:r>
              <w:rPr>
                <w:sz w:val="18"/>
              </w:rPr>
              <w:t>acq_personnel_notes</w:t>
            </w:r>
          </w:p>
        </w:tc>
        <w:tc>
          <w:tcPr>
            <w:tcW w:w="2880" w:type="dxa"/>
          </w:tcPr>
          <w:p w14:paraId="32CDD6F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1DBCE0C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</w:tbl>
    <w:p w14:paraId="5FD9AF7A" w14:textId="77777777" w:rsidR="00050EB9" w:rsidRDefault="00050EB9"/>
    <w:p w14:paraId="3D2DD0E2" w14:textId="77777777" w:rsidR="00050EB9" w:rsidRDefault="00000000">
      <w:pPr>
        <w:pStyle w:val="ListBullet"/>
      </w:pPr>
      <w:r>
        <w:t>D.1b Equipment (4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1C9FFAB4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347B8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75D31A9C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3EB0B86D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21296C6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17B58" w14:textId="77777777" w:rsidR="00050EB9" w:rsidRDefault="00000000">
            <w:r>
              <w:rPr>
                <w:sz w:val="18"/>
              </w:rPr>
              <w:t>acq_equip_included</w:t>
            </w:r>
          </w:p>
        </w:tc>
        <w:tc>
          <w:tcPr>
            <w:tcW w:w="2880" w:type="dxa"/>
          </w:tcPr>
          <w:p w14:paraId="76C5C26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  <w:tc>
          <w:tcPr>
            <w:tcW w:w="2880" w:type="dxa"/>
          </w:tcPr>
          <w:p w14:paraId="1BBF9E5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Equipment costs included?</w:t>
            </w:r>
          </w:p>
        </w:tc>
      </w:tr>
      <w:tr w:rsidR="00050EB9" w14:paraId="6D35583A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0A999" w14:textId="77777777" w:rsidR="00050EB9" w:rsidRDefault="00000000">
            <w:r>
              <w:rPr>
                <w:sz w:val="18"/>
              </w:rPr>
              <w:t>acq_equip_necessary</w:t>
            </w:r>
          </w:p>
        </w:tc>
        <w:tc>
          <w:tcPr>
            <w:tcW w:w="2880" w:type="dxa"/>
          </w:tcPr>
          <w:p w14:paraId="5EE727E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  <w:tc>
          <w:tcPr>
            <w:tcW w:w="2880" w:type="dxa"/>
          </w:tcPr>
          <w:p w14:paraId="64F384A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Equipment necessary?</w:t>
            </w:r>
          </w:p>
        </w:tc>
      </w:tr>
      <w:tr w:rsidR="00050EB9" w14:paraId="0FBD158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6AD8B" w14:textId="77777777" w:rsidR="00050EB9" w:rsidRDefault="00000000">
            <w:r>
              <w:rPr>
                <w:sz w:val="18"/>
              </w:rPr>
              <w:t>acq_equip_cost_appropriate</w:t>
            </w:r>
          </w:p>
        </w:tc>
        <w:tc>
          <w:tcPr>
            <w:tcW w:w="2880" w:type="dxa"/>
          </w:tcPr>
          <w:p w14:paraId="73BC8CB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  <w:tc>
          <w:tcPr>
            <w:tcW w:w="2880" w:type="dxa"/>
          </w:tcPr>
          <w:p w14:paraId="236FB69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Cost appropriate?</w:t>
            </w:r>
          </w:p>
        </w:tc>
      </w:tr>
      <w:tr w:rsidR="00050EB9" w14:paraId="1CB62AC4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F9EE1" w14:textId="77777777" w:rsidR="00050EB9" w:rsidRDefault="00000000">
            <w:r>
              <w:rPr>
                <w:sz w:val="18"/>
              </w:rPr>
              <w:t>acq_equip_notes</w:t>
            </w:r>
          </w:p>
        </w:tc>
        <w:tc>
          <w:tcPr>
            <w:tcW w:w="2880" w:type="dxa"/>
          </w:tcPr>
          <w:p w14:paraId="7AAEF87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257F38E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</w:tbl>
    <w:p w14:paraId="139373ED" w14:textId="77777777" w:rsidR="00050EB9" w:rsidRDefault="00050EB9"/>
    <w:p w14:paraId="1AD312F5" w14:textId="77777777" w:rsidR="00050EB9" w:rsidRDefault="00000000">
      <w:pPr>
        <w:pStyle w:val="ListBullet"/>
      </w:pPr>
      <w:r>
        <w:t>D.1c Travel (3), D.1d Materials (4), D.1e Consultant (5), D.1f 3rd Party (5), D.1g Other Direct (4), D.1h Additional (2):</w:t>
      </w:r>
    </w:p>
    <w:p w14:paraId="2E8AFBE6" w14:textId="77777777" w:rsidR="00050EB9" w:rsidRDefault="00000000">
      <w:r>
        <w:t>Each subsection follows the same pattern: yes/no questions prefixed with acq_[subsection]_ plus a notes field. Total: 23 fields across these 6 subsections.</w:t>
      </w:r>
    </w:p>
    <w:p w14:paraId="24EE778E" w14:textId="77777777" w:rsidR="00050EB9" w:rsidRDefault="00050EB9"/>
    <w:p w14:paraId="6B6D439F" w14:textId="77777777" w:rsidR="00050EB9" w:rsidRDefault="00000000">
      <w:pPr>
        <w:pStyle w:val="ListBullet"/>
      </w:pPr>
      <w:r>
        <w:t>D.2 Peer Review (3 fields):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2D3C9171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81E13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6D36ADB8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65B35E7B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13AA7E0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46017" w14:textId="77777777" w:rsidR="00050EB9" w:rsidRDefault="00000000">
            <w:r>
              <w:rPr>
                <w:sz w:val="18"/>
              </w:rPr>
              <w:t>acq_peer_review_score</w:t>
            </w:r>
          </w:p>
        </w:tc>
        <w:tc>
          <w:tcPr>
            <w:tcW w:w="2880" w:type="dxa"/>
          </w:tcPr>
          <w:p w14:paraId="4807032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 (1-10)</w:t>
            </w:r>
          </w:p>
        </w:tc>
        <w:tc>
          <w:tcPr>
            <w:tcW w:w="2880" w:type="dxa"/>
          </w:tcPr>
          <w:p w14:paraId="501012B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Overall review score</w:t>
            </w:r>
          </w:p>
        </w:tc>
      </w:tr>
      <w:tr w:rsidR="00050EB9" w14:paraId="5DFDA47C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27977" w14:textId="77777777" w:rsidR="00050EB9" w:rsidRDefault="00000000">
            <w:r>
              <w:rPr>
                <w:sz w:val="18"/>
              </w:rPr>
              <w:t>acq_peer_review_outcome</w:t>
            </w:r>
          </w:p>
        </w:tc>
        <w:tc>
          <w:tcPr>
            <w:tcW w:w="2880" w:type="dxa"/>
          </w:tcPr>
          <w:p w14:paraId="6FEA7B4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11895E9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fund | fund_with_modifications | defer | do_not_fund</w:t>
            </w:r>
          </w:p>
        </w:tc>
      </w:tr>
      <w:tr w:rsidR="00050EB9" w14:paraId="484D59FB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C11A5" w14:textId="77777777" w:rsidR="00050EB9" w:rsidRDefault="00000000">
            <w:r>
              <w:rPr>
                <w:sz w:val="18"/>
              </w:rPr>
              <w:t>acq_peer_comments</w:t>
            </w:r>
          </w:p>
        </w:tc>
        <w:tc>
          <w:tcPr>
            <w:tcW w:w="2880" w:type="dxa"/>
          </w:tcPr>
          <w:p w14:paraId="0C5DD6A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0700E49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Comments (required)</w:t>
            </w:r>
          </w:p>
        </w:tc>
      </w:tr>
    </w:tbl>
    <w:p w14:paraId="5A81BAB6" w14:textId="77777777" w:rsidR="00050EB9" w:rsidRDefault="00050EB9"/>
    <w:p w14:paraId="3DE4D1BA" w14:textId="77777777" w:rsidR="00050EB9" w:rsidRDefault="00000000">
      <w:pPr>
        <w:pStyle w:val="ListBullet"/>
      </w:pPr>
      <w:r>
        <w:t>D.3 SOW Concerns (1), D.4 CPS (4), D.5 IER (4), D.6 DMP (4), D.7 Special Requirements (2):</w:t>
      </w:r>
    </w:p>
    <w:p w14:paraId="0E4E9ED8" w14:textId="77777777" w:rsidR="00050EB9" w:rsidRDefault="00000000">
      <w:r>
        <w:t>D.3: acq_sow_comments. D.4: acq_cps_received, acq_cps_foreign_influence, acq_cps_overlap_identified, acq_cps_comments. D.5: acq_ier_applicable, acq_ier_comment, acq_ier_plan_included, acq_ier_plan_notes. D.6: acq_dmp_received, acq_dmp_repository_identified, acq_dmp_sharing_timeline, acq_dmp_notes. D.7: acq_special_requirements (JSONB array), acq_special_notes.</w:t>
      </w:r>
    </w:p>
    <w:p w14:paraId="793088E0" w14:textId="77777777" w:rsidR="00050EB9" w:rsidRDefault="00050EB9"/>
    <w:p w14:paraId="55FFF35B" w14:textId="77777777" w:rsidR="00050EB9" w:rsidRDefault="00000000">
      <w:r>
        <w:t>Submission tracking (1 field):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0A13C8E7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7DF2C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880" w:type="dxa"/>
          </w:tcPr>
          <w:p w14:paraId="2FA97127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1266BAAA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48F1194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F01C9" w14:textId="77777777" w:rsidR="00050EB9" w:rsidRDefault="00000000">
            <w:r>
              <w:rPr>
                <w:sz w:val="18"/>
              </w:rPr>
              <w:t>acquisition_submitted_at</w:t>
            </w:r>
          </w:p>
        </w:tc>
        <w:tc>
          <w:tcPr>
            <w:tcW w:w="2880" w:type="dxa"/>
          </w:tcPr>
          <w:p w14:paraId="3EC45AE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(ISO datetime)</w:t>
            </w:r>
          </w:p>
        </w:tc>
        <w:tc>
          <w:tcPr>
            <w:tcW w:w="2880" w:type="dxa"/>
          </w:tcPr>
          <w:p w14:paraId="0DDF41E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Timestamp when any acquisition </w:t>
            </w:r>
            <w:r>
              <w:rPr>
                <w:sz w:val="18"/>
              </w:rPr>
              <w:lastRenderedPageBreak/>
              <w:t>subsection was submitted</w:t>
            </w:r>
          </w:p>
        </w:tc>
      </w:tr>
    </w:tbl>
    <w:p w14:paraId="6463C67B" w14:textId="77777777" w:rsidR="00050EB9" w:rsidRDefault="00050EB9"/>
    <w:p w14:paraId="62C24907" w14:textId="77777777" w:rsidR="00050EB9" w:rsidRDefault="00000000">
      <w:pPr>
        <w:pStyle w:val="Heading2"/>
      </w:pPr>
      <w:r>
        <w:rPr>
          <w:color w:val="1E4489"/>
        </w:rPr>
        <w:t>4.6 Final Recommendation (7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0EB9" w14:paraId="5AF444D2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788468" w14:textId="77777777" w:rsidR="00050EB9" w:rsidRDefault="00000000">
            <w:r>
              <w:rPr>
                <w:sz w:val="18"/>
              </w:rPr>
              <w:t>Field Name</w:t>
            </w:r>
          </w:p>
        </w:tc>
        <w:tc>
          <w:tcPr>
            <w:tcW w:w="2160" w:type="dxa"/>
          </w:tcPr>
          <w:p w14:paraId="747C7513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JSON Type</w:t>
            </w:r>
          </w:p>
        </w:tc>
        <w:tc>
          <w:tcPr>
            <w:tcW w:w="2160" w:type="dxa"/>
          </w:tcPr>
          <w:p w14:paraId="65A45E4C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160" w:type="dxa"/>
          </w:tcPr>
          <w:p w14:paraId="6DC28850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Role Access</w:t>
            </w:r>
          </w:p>
        </w:tc>
      </w:tr>
      <w:tr w:rsidR="00050EB9" w14:paraId="2F3C7A7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010B5F" w14:textId="77777777" w:rsidR="00050EB9" w:rsidRDefault="00000000">
            <w:r>
              <w:rPr>
                <w:sz w:val="18"/>
              </w:rPr>
              <w:t>scientific_overlap</w:t>
            </w:r>
          </w:p>
        </w:tc>
        <w:tc>
          <w:tcPr>
            <w:tcW w:w="2160" w:type="dxa"/>
          </w:tcPr>
          <w:p w14:paraId="0B1E289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160" w:type="dxa"/>
          </w:tcPr>
          <w:p w14:paraId="1F08AE2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Scientific overlap identified during negotiations?</w:t>
            </w:r>
          </w:p>
        </w:tc>
        <w:tc>
          <w:tcPr>
            <w:tcW w:w="2160" w:type="dxa"/>
          </w:tcPr>
          <w:p w14:paraId="2B0D107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</w:t>
            </w:r>
          </w:p>
        </w:tc>
      </w:tr>
      <w:tr w:rsidR="00050EB9" w14:paraId="1586D412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332902" w14:textId="77777777" w:rsidR="00050EB9" w:rsidRDefault="00000000">
            <w:r>
              <w:rPr>
                <w:sz w:val="18"/>
              </w:rPr>
              <w:t>foreign_involvement</w:t>
            </w:r>
          </w:p>
        </w:tc>
        <w:tc>
          <w:tcPr>
            <w:tcW w:w="2160" w:type="dxa"/>
          </w:tcPr>
          <w:p w14:paraId="4BB8FC4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160" w:type="dxa"/>
          </w:tcPr>
          <w:p w14:paraId="12B325B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Project reported to RISG for foreign involvement?</w:t>
            </w:r>
          </w:p>
        </w:tc>
        <w:tc>
          <w:tcPr>
            <w:tcW w:w="2160" w:type="dxa"/>
          </w:tcPr>
          <w:p w14:paraId="7DBB4D0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</w:t>
            </w:r>
          </w:p>
        </w:tc>
      </w:tr>
      <w:tr w:rsidR="00050EB9" w14:paraId="598F43DB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8277CD" w14:textId="77777777" w:rsidR="00050EB9" w:rsidRDefault="00000000">
            <w:r>
              <w:rPr>
                <w:sz w:val="18"/>
              </w:rPr>
              <w:t>risg_approval</w:t>
            </w:r>
          </w:p>
        </w:tc>
        <w:tc>
          <w:tcPr>
            <w:tcW w:w="2160" w:type="dxa"/>
          </w:tcPr>
          <w:p w14:paraId="583AD55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(yes/no)</w:t>
            </w:r>
          </w:p>
        </w:tc>
        <w:tc>
          <w:tcPr>
            <w:tcW w:w="2160" w:type="dxa"/>
          </w:tcPr>
          <w:p w14:paraId="6416D9E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RISG approval to proceed?</w:t>
            </w:r>
          </w:p>
        </w:tc>
        <w:tc>
          <w:tcPr>
            <w:tcW w:w="2160" w:type="dxa"/>
          </w:tcPr>
          <w:p w14:paraId="5BB212F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</w:t>
            </w:r>
          </w:p>
        </w:tc>
      </w:tr>
      <w:tr w:rsidR="00050EB9" w14:paraId="47E5702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2B217E" w14:textId="77777777" w:rsidR="00050EB9" w:rsidRDefault="00000000">
            <w:r>
              <w:rPr>
                <w:sz w:val="18"/>
              </w:rPr>
              <w:t>so_recommendation</w:t>
            </w:r>
          </w:p>
        </w:tc>
        <w:tc>
          <w:tcPr>
            <w:tcW w:w="2160" w:type="dxa"/>
          </w:tcPr>
          <w:p w14:paraId="59B0BF0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(enum)</w:t>
            </w:r>
          </w:p>
        </w:tc>
        <w:tc>
          <w:tcPr>
            <w:tcW w:w="2160" w:type="dxa"/>
          </w:tcPr>
          <w:p w14:paraId="6C9E659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approval | disapproval</w:t>
            </w:r>
          </w:p>
        </w:tc>
        <w:tc>
          <w:tcPr>
            <w:tcW w:w="2160" w:type="dxa"/>
          </w:tcPr>
          <w:p w14:paraId="13ABFBB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 only</w:t>
            </w:r>
          </w:p>
        </w:tc>
      </w:tr>
      <w:tr w:rsidR="00050EB9" w14:paraId="1B23CCAF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0D6B7A" w14:textId="77777777" w:rsidR="00050EB9" w:rsidRDefault="00000000">
            <w:r>
              <w:rPr>
                <w:sz w:val="18"/>
              </w:rPr>
              <w:t>so_comments</w:t>
            </w:r>
          </w:p>
        </w:tc>
        <w:tc>
          <w:tcPr>
            <w:tcW w:w="2160" w:type="dxa"/>
          </w:tcPr>
          <w:p w14:paraId="45E10E3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65EA7D1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 comments</w:t>
            </w:r>
          </w:p>
        </w:tc>
        <w:tc>
          <w:tcPr>
            <w:tcW w:w="2160" w:type="dxa"/>
          </w:tcPr>
          <w:p w14:paraId="6FCCB40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 only</w:t>
            </w:r>
          </w:p>
        </w:tc>
      </w:tr>
      <w:tr w:rsidR="00050EB9" w14:paraId="26EC4809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702260" w14:textId="77777777" w:rsidR="00050EB9" w:rsidRDefault="00000000">
            <w:r>
              <w:rPr>
                <w:sz w:val="18"/>
              </w:rPr>
              <w:t>gor_recommendation</w:t>
            </w:r>
          </w:p>
        </w:tc>
        <w:tc>
          <w:tcPr>
            <w:tcW w:w="2160" w:type="dxa"/>
          </w:tcPr>
          <w:p w14:paraId="33E39DA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(enum)</w:t>
            </w:r>
          </w:p>
        </w:tc>
        <w:tc>
          <w:tcPr>
            <w:tcW w:w="2160" w:type="dxa"/>
          </w:tcPr>
          <w:p w14:paraId="3E25102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approval | disapproval</w:t>
            </w:r>
          </w:p>
        </w:tc>
        <w:tc>
          <w:tcPr>
            <w:tcW w:w="2160" w:type="dxa"/>
          </w:tcPr>
          <w:p w14:paraId="2EE87564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GOR/COR only</w:t>
            </w:r>
          </w:p>
        </w:tc>
      </w:tr>
      <w:tr w:rsidR="00050EB9" w14:paraId="7FB570C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94386A" w14:textId="77777777" w:rsidR="00050EB9" w:rsidRDefault="00000000">
            <w:r>
              <w:rPr>
                <w:sz w:val="18"/>
              </w:rPr>
              <w:t>gor_comments</w:t>
            </w:r>
          </w:p>
        </w:tc>
        <w:tc>
          <w:tcPr>
            <w:tcW w:w="2160" w:type="dxa"/>
          </w:tcPr>
          <w:p w14:paraId="3E452EB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F1E3E7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GOR/COR comments</w:t>
            </w:r>
          </w:p>
        </w:tc>
        <w:tc>
          <w:tcPr>
            <w:tcW w:w="2160" w:type="dxa"/>
          </w:tcPr>
          <w:p w14:paraId="464FD54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GOR/COR only</w:t>
            </w:r>
          </w:p>
        </w:tc>
      </w:tr>
    </w:tbl>
    <w:p w14:paraId="6EB4BC1D" w14:textId="77777777" w:rsidR="00050EB9" w:rsidRDefault="00000000">
      <w:r>
        <w:br w:type="page"/>
      </w:r>
    </w:p>
    <w:p w14:paraId="26A1905C" w14:textId="77777777" w:rsidR="00050EB9" w:rsidRDefault="00000000">
      <w:pPr>
        <w:pStyle w:val="Heading1"/>
      </w:pPr>
      <w:r>
        <w:rPr>
          <w:color w:val="1E4489"/>
        </w:rPr>
        <w:lastRenderedPageBreak/>
        <w:t>5. Supporting Tables</w:t>
      </w:r>
    </w:p>
    <w:p w14:paraId="1F2BDB96" w14:textId="77777777" w:rsidR="00050EB9" w:rsidRDefault="00000000">
      <w:pPr>
        <w:pStyle w:val="Heading2"/>
      </w:pPr>
      <w:r>
        <w:rPr>
          <w:color w:val="1E4489"/>
        </w:rPr>
        <w:t>5.1 awards</w:t>
      </w:r>
    </w:p>
    <w:p w14:paraId="7093CBE0" w14:textId="77777777" w:rsidR="00050EB9" w:rsidRDefault="00000000">
      <w:r>
        <w:t>Stores award metadata. One row per award. The composite form submission references this table via award_id.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6A4A115B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14E07" w14:textId="77777777" w:rsidR="00050EB9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5A1B53E9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656EE4BD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504F813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88C313" w14:textId="77777777" w:rsidR="00050EB9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37B082C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(PK)</w:t>
            </w:r>
          </w:p>
        </w:tc>
        <w:tc>
          <w:tcPr>
            <w:tcW w:w="2880" w:type="dxa"/>
          </w:tcPr>
          <w:p w14:paraId="0995BBB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Award identifier</w:t>
            </w:r>
          </w:p>
        </w:tc>
      </w:tr>
      <w:tr w:rsidR="00050EB9" w14:paraId="4D270D6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1D3975" w14:textId="77777777" w:rsidR="00050EB9" w:rsidRDefault="00000000">
            <w:r>
              <w:rPr>
                <w:sz w:val="18"/>
              </w:rPr>
              <w:t>log_number</w:t>
            </w:r>
          </w:p>
        </w:tc>
        <w:tc>
          <w:tcPr>
            <w:tcW w:w="2880" w:type="dxa"/>
          </w:tcPr>
          <w:p w14:paraId="1D31F78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VARCHAR(50) UNIQUE</w:t>
            </w:r>
          </w:p>
        </w:tc>
        <w:tc>
          <w:tcPr>
            <w:tcW w:w="2880" w:type="dxa"/>
          </w:tcPr>
          <w:p w14:paraId="20F0B39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Award log number (e.g., TE020005)</w:t>
            </w:r>
          </w:p>
        </w:tc>
      </w:tr>
      <w:tr w:rsidR="00050EB9" w14:paraId="23F3CE4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B4A24" w14:textId="77777777" w:rsidR="00050EB9" w:rsidRDefault="00000000">
            <w:r>
              <w:rPr>
                <w:sz w:val="18"/>
              </w:rPr>
              <w:t>award_number</w:t>
            </w:r>
          </w:p>
        </w:tc>
        <w:tc>
          <w:tcPr>
            <w:tcW w:w="2880" w:type="dxa"/>
          </w:tcPr>
          <w:p w14:paraId="739839B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VARCHAR(50)</w:t>
            </w:r>
          </w:p>
        </w:tc>
        <w:tc>
          <w:tcPr>
            <w:tcW w:w="2880" w:type="dxa"/>
          </w:tcPr>
          <w:p w14:paraId="31EB1E3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Award number</w:t>
            </w:r>
          </w:p>
        </w:tc>
      </w:tr>
      <w:tr w:rsidR="00050EB9" w14:paraId="18F979B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D0B2D" w14:textId="77777777" w:rsidR="00050EB9" w:rsidRDefault="00000000">
            <w:r>
              <w:rPr>
                <w:sz w:val="18"/>
              </w:rPr>
              <w:t>award_mechanism</w:t>
            </w:r>
          </w:p>
        </w:tc>
        <w:tc>
          <w:tcPr>
            <w:tcW w:w="2880" w:type="dxa"/>
          </w:tcPr>
          <w:p w14:paraId="4FE29C9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39DD4C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Award mechanism description</w:t>
            </w:r>
          </w:p>
        </w:tc>
      </w:tr>
      <w:tr w:rsidR="00050EB9" w14:paraId="7D90D70D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E3E23" w14:textId="77777777" w:rsidR="00050EB9" w:rsidRDefault="00000000">
            <w:r>
              <w:rPr>
                <w:sz w:val="18"/>
              </w:rPr>
              <w:t>principal_investigator</w:t>
            </w:r>
          </w:p>
        </w:tc>
        <w:tc>
          <w:tcPr>
            <w:tcW w:w="2880" w:type="dxa"/>
          </w:tcPr>
          <w:p w14:paraId="5E629F74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088BFDB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 name</w:t>
            </w:r>
          </w:p>
        </w:tc>
      </w:tr>
      <w:tr w:rsidR="00050EB9" w14:paraId="5106E5F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706CF" w14:textId="77777777" w:rsidR="00050EB9" w:rsidRDefault="00000000">
            <w:r>
              <w:rPr>
                <w:sz w:val="18"/>
              </w:rPr>
              <w:t>performing_organization</w:t>
            </w:r>
          </w:p>
        </w:tc>
        <w:tc>
          <w:tcPr>
            <w:tcW w:w="2880" w:type="dxa"/>
          </w:tcPr>
          <w:p w14:paraId="14ECFB0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268295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Performing organization</w:t>
            </w:r>
          </w:p>
        </w:tc>
      </w:tr>
      <w:tr w:rsidR="00050EB9" w14:paraId="2C4F492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11C22" w14:textId="77777777" w:rsidR="00050EB9" w:rsidRDefault="00000000">
            <w:r>
              <w:rPr>
                <w:sz w:val="18"/>
              </w:rPr>
              <w:t>contracting_organization</w:t>
            </w:r>
          </w:p>
        </w:tc>
        <w:tc>
          <w:tcPr>
            <w:tcW w:w="2880" w:type="dxa"/>
          </w:tcPr>
          <w:p w14:paraId="7591114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951A5B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Contracting organization</w:t>
            </w:r>
          </w:p>
        </w:tc>
      </w:tr>
      <w:tr w:rsidR="00050EB9" w14:paraId="190D905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637AE" w14:textId="77777777" w:rsidR="00050EB9" w:rsidRDefault="00000000">
            <w:r>
              <w:rPr>
                <w:sz w:val="18"/>
              </w:rPr>
              <w:t>period_of_performance</w:t>
            </w:r>
          </w:p>
        </w:tc>
        <w:tc>
          <w:tcPr>
            <w:tcW w:w="2880" w:type="dxa"/>
          </w:tcPr>
          <w:p w14:paraId="0182F83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VARCHAR(100)</w:t>
            </w:r>
          </w:p>
        </w:tc>
        <w:tc>
          <w:tcPr>
            <w:tcW w:w="2880" w:type="dxa"/>
          </w:tcPr>
          <w:p w14:paraId="1879F08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 period</w:t>
            </w:r>
          </w:p>
        </w:tc>
      </w:tr>
      <w:tr w:rsidR="00050EB9" w14:paraId="75132CD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70D0B" w14:textId="77777777" w:rsidR="00050EB9" w:rsidRDefault="00000000">
            <w:r>
              <w:rPr>
                <w:sz w:val="18"/>
              </w:rPr>
              <w:t>award_amount</w:t>
            </w:r>
          </w:p>
        </w:tc>
        <w:tc>
          <w:tcPr>
            <w:tcW w:w="2880" w:type="dxa"/>
          </w:tcPr>
          <w:p w14:paraId="646C405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NUMERIC(15,2)</w:t>
            </w:r>
          </w:p>
        </w:tc>
        <w:tc>
          <w:tcPr>
            <w:tcW w:w="2880" w:type="dxa"/>
          </w:tcPr>
          <w:p w14:paraId="27EE1E7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Award amount</w:t>
            </w:r>
          </w:p>
        </w:tc>
      </w:tr>
      <w:tr w:rsidR="00050EB9" w14:paraId="5BE24FE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AC391A" w14:textId="77777777" w:rsidR="00050EB9" w:rsidRDefault="00000000">
            <w:r>
              <w:rPr>
                <w:sz w:val="18"/>
              </w:rPr>
              <w:t>program_office</w:t>
            </w:r>
          </w:p>
        </w:tc>
        <w:tc>
          <w:tcPr>
            <w:tcW w:w="2880" w:type="dxa"/>
          </w:tcPr>
          <w:p w14:paraId="1917842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6364AD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Program office</w:t>
            </w:r>
          </w:p>
        </w:tc>
      </w:tr>
      <w:tr w:rsidR="00050EB9" w14:paraId="791B170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F5DE8" w14:textId="77777777" w:rsidR="00050EB9" w:rsidRDefault="00000000">
            <w:r>
              <w:rPr>
                <w:sz w:val="18"/>
              </w:rPr>
              <w:t>program</w:t>
            </w:r>
          </w:p>
        </w:tc>
        <w:tc>
          <w:tcPr>
            <w:tcW w:w="2880" w:type="dxa"/>
          </w:tcPr>
          <w:p w14:paraId="126247B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5F66781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Program name</w:t>
            </w:r>
          </w:p>
        </w:tc>
      </w:tr>
      <w:tr w:rsidR="00050EB9" w14:paraId="2DA33373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F3240" w14:textId="77777777" w:rsidR="00050EB9" w:rsidRDefault="00000000">
            <w:r>
              <w:rPr>
                <w:sz w:val="18"/>
              </w:rPr>
              <w:t>science_officer</w:t>
            </w:r>
          </w:p>
        </w:tc>
        <w:tc>
          <w:tcPr>
            <w:tcW w:w="2880" w:type="dxa"/>
          </w:tcPr>
          <w:p w14:paraId="3C47787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1CE58EC7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Science Officer</w:t>
            </w:r>
          </w:p>
        </w:tc>
      </w:tr>
      <w:tr w:rsidR="00050EB9" w14:paraId="0454162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97D5E" w14:textId="77777777" w:rsidR="00050EB9" w:rsidRDefault="00000000">
            <w:r>
              <w:rPr>
                <w:sz w:val="18"/>
              </w:rPr>
              <w:t>gor_cor</w:t>
            </w:r>
          </w:p>
        </w:tc>
        <w:tc>
          <w:tcPr>
            <w:tcW w:w="2880" w:type="dxa"/>
          </w:tcPr>
          <w:p w14:paraId="464B810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59A0AE8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GOR/COR</w:t>
            </w:r>
          </w:p>
        </w:tc>
      </w:tr>
      <w:tr w:rsidR="00050EB9" w14:paraId="56361B6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1ECD2" w14:textId="77777777" w:rsidR="00050EB9" w:rsidRDefault="00000000">
            <w:r>
              <w:rPr>
                <w:sz w:val="18"/>
              </w:rPr>
              <w:t>pi_budget</w:t>
            </w:r>
          </w:p>
        </w:tc>
        <w:tc>
          <w:tcPr>
            <w:tcW w:w="2880" w:type="dxa"/>
          </w:tcPr>
          <w:p w14:paraId="7E46FF4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NUMERIC(15,2)</w:t>
            </w:r>
          </w:p>
        </w:tc>
        <w:tc>
          <w:tcPr>
            <w:tcW w:w="2880" w:type="dxa"/>
          </w:tcPr>
          <w:p w14:paraId="04BCB345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 Budget</w:t>
            </w:r>
          </w:p>
        </w:tc>
      </w:tr>
      <w:tr w:rsidR="00050EB9" w14:paraId="2D597AC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74218" w14:textId="77777777" w:rsidR="00050EB9" w:rsidRDefault="00000000">
            <w:r>
              <w:rPr>
                <w:sz w:val="18"/>
              </w:rPr>
              <w:t>final_recommended_budget</w:t>
            </w:r>
          </w:p>
        </w:tc>
        <w:tc>
          <w:tcPr>
            <w:tcW w:w="2880" w:type="dxa"/>
          </w:tcPr>
          <w:p w14:paraId="1B3F8B9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NUMERIC(15,2)</w:t>
            </w:r>
          </w:p>
        </w:tc>
        <w:tc>
          <w:tcPr>
            <w:tcW w:w="2880" w:type="dxa"/>
          </w:tcPr>
          <w:p w14:paraId="6FDA862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Final recommended budget</w:t>
            </w:r>
          </w:p>
        </w:tc>
      </w:tr>
      <w:tr w:rsidR="00050EB9" w14:paraId="0B78D511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7303A" w14:textId="77777777" w:rsidR="00050EB9" w:rsidRDefault="00000000">
            <w:r>
              <w:rPr>
                <w:sz w:val="18"/>
              </w:rPr>
              <w:t>program_manager</w:t>
            </w:r>
          </w:p>
        </w:tc>
        <w:tc>
          <w:tcPr>
            <w:tcW w:w="2880" w:type="dxa"/>
          </w:tcPr>
          <w:p w14:paraId="6092136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5EFF840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Program Manager</w:t>
            </w:r>
          </w:p>
        </w:tc>
      </w:tr>
      <w:tr w:rsidR="00050EB9" w14:paraId="74804B81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929C75" w14:textId="77777777" w:rsidR="00050EB9" w:rsidRDefault="00000000">
            <w:r>
              <w:rPr>
                <w:sz w:val="18"/>
              </w:rPr>
              <w:t>contract_grants_specialist</w:t>
            </w:r>
          </w:p>
        </w:tc>
        <w:tc>
          <w:tcPr>
            <w:tcW w:w="2880" w:type="dxa"/>
          </w:tcPr>
          <w:p w14:paraId="5488FF9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26C1D11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Contract/Grants Specialist</w:t>
            </w:r>
          </w:p>
        </w:tc>
      </w:tr>
      <w:tr w:rsidR="00050EB9" w14:paraId="13E65A2D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D8B5F" w14:textId="77777777" w:rsidR="00050EB9" w:rsidRDefault="00000000">
            <w:r>
              <w:rPr>
                <w:sz w:val="18"/>
              </w:rPr>
              <w:t>branch_chief</w:t>
            </w:r>
          </w:p>
        </w:tc>
        <w:tc>
          <w:tcPr>
            <w:tcW w:w="2880" w:type="dxa"/>
          </w:tcPr>
          <w:p w14:paraId="6638B0EC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27E83FD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Branch Chief</w:t>
            </w:r>
          </w:p>
        </w:tc>
      </w:tr>
      <w:tr w:rsidR="00050EB9" w14:paraId="26AF39C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2ADF" w14:textId="77777777" w:rsidR="00050EB9" w:rsidRDefault="00000000">
            <w:r>
              <w:rPr>
                <w:sz w:val="18"/>
              </w:rPr>
              <w:t>prime_award_type</w:t>
            </w:r>
          </w:p>
        </w:tc>
        <w:tc>
          <w:tcPr>
            <w:tcW w:w="2880" w:type="dxa"/>
          </w:tcPr>
          <w:p w14:paraId="2B5F5B2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VARCHAR(50)</w:t>
            </w:r>
          </w:p>
        </w:tc>
        <w:tc>
          <w:tcPr>
            <w:tcW w:w="2880" w:type="dxa"/>
          </w:tcPr>
          <w:p w14:paraId="0439564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extramural (default)</w:t>
            </w:r>
          </w:p>
        </w:tc>
      </w:tr>
      <w:tr w:rsidR="00050EB9" w14:paraId="00B8B97E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887A6" w14:textId="77777777" w:rsidR="00050EB9" w:rsidRDefault="00000000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1888A48D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VARCHAR(50)</w:t>
            </w:r>
          </w:p>
        </w:tc>
        <w:tc>
          <w:tcPr>
            <w:tcW w:w="2880" w:type="dxa"/>
          </w:tcPr>
          <w:p w14:paraId="4D1D865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under_negotiation (default)</w:t>
            </w:r>
          </w:p>
        </w:tc>
      </w:tr>
    </w:tbl>
    <w:p w14:paraId="49B0B51E" w14:textId="77777777" w:rsidR="00050EB9" w:rsidRDefault="00050EB9"/>
    <w:p w14:paraId="1B212F65" w14:textId="77777777" w:rsidR="00050EB9" w:rsidRDefault="00000000">
      <w:pPr>
        <w:pStyle w:val="Heading2"/>
      </w:pPr>
      <w:r>
        <w:rPr>
          <w:color w:val="1E4489"/>
        </w:rPr>
        <w:t>5.2 project_personnel</w:t>
      </w:r>
    </w:p>
    <w:p w14:paraId="6323FF6B" w14:textId="77777777" w:rsidR="00050EB9" w:rsidRDefault="00000000">
      <w:r>
        <w:t>Stores personnel records with full CRUD operations via REST API. Personnel data is also embedded in the composite form_data JSONB as the "personnel" array for form rendering.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76EFD478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AA1E1" w14:textId="77777777" w:rsidR="00050EB9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6DF13829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5A046DA9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23B721CB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6E4E5" w14:textId="77777777" w:rsidR="00050EB9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28781536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(PK)</w:t>
            </w:r>
          </w:p>
        </w:tc>
        <w:tc>
          <w:tcPr>
            <w:tcW w:w="2880" w:type="dxa"/>
          </w:tcPr>
          <w:p w14:paraId="21D2814D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Personnel record identifier</w:t>
            </w:r>
          </w:p>
        </w:tc>
      </w:tr>
      <w:tr w:rsidR="00050EB9" w14:paraId="4DE79DB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832C6" w14:textId="77777777" w:rsidR="00050EB9" w:rsidRDefault="00000000">
            <w:r>
              <w:rPr>
                <w:sz w:val="18"/>
              </w:rPr>
              <w:t>award_id</w:t>
            </w:r>
          </w:p>
        </w:tc>
        <w:tc>
          <w:tcPr>
            <w:tcW w:w="2880" w:type="dxa"/>
          </w:tcPr>
          <w:p w14:paraId="40E0C174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UUID (FK)</w:t>
            </w:r>
          </w:p>
        </w:tc>
        <w:tc>
          <w:tcPr>
            <w:tcW w:w="2880" w:type="dxa"/>
          </w:tcPr>
          <w:p w14:paraId="096A4BB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References awards.id</w:t>
            </w:r>
          </w:p>
        </w:tc>
      </w:tr>
      <w:tr w:rsidR="00050EB9" w14:paraId="550E66EF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B824D" w14:textId="77777777" w:rsidR="00050EB9" w:rsidRDefault="00000000"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14:paraId="6DE29C9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299F084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Person name</w:t>
            </w:r>
          </w:p>
        </w:tc>
      </w:tr>
      <w:tr w:rsidR="00050EB9" w14:paraId="12F16F1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FCD6C" w14:textId="77777777" w:rsidR="00050EB9" w:rsidRDefault="00000000">
            <w:r>
              <w:rPr>
                <w:sz w:val="18"/>
              </w:rPr>
              <w:t>organization</w:t>
            </w:r>
          </w:p>
        </w:tc>
        <w:tc>
          <w:tcPr>
            <w:tcW w:w="2880" w:type="dxa"/>
          </w:tcPr>
          <w:p w14:paraId="3BC85F9B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1108A01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Organization</w:t>
            </w:r>
          </w:p>
        </w:tc>
      </w:tr>
      <w:tr w:rsidR="00050EB9" w14:paraId="7AACE50C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F80B3" w14:textId="77777777" w:rsidR="00050EB9" w:rsidRDefault="00000000">
            <w:r>
              <w:rPr>
                <w:sz w:val="18"/>
              </w:rPr>
              <w:t>country</w:t>
            </w:r>
          </w:p>
        </w:tc>
        <w:tc>
          <w:tcPr>
            <w:tcW w:w="2880" w:type="dxa"/>
          </w:tcPr>
          <w:p w14:paraId="4639277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VARCHAR(100)</w:t>
            </w:r>
          </w:p>
        </w:tc>
        <w:tc>
          <w:tcPr>
            <w:tcW w:w="2880" w:type="dxa"/>
          </w:tcPr>
          <w:p w14:paraId="19AC1BA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Country (default: USA)</w:t>
            </w:r>
          </w:p>
        </w:tc>
      </w:tr>
      <w:tr w:rsidR="00050EB9" w14:paraId="155CBECF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BFD56" w14:textId="77777777" w:rsidR="00050EB9" w:rsidRDefault="00000000">
            <w:r>
              <w:rPr>
                <w:sz w:val="18"/>
              </w:rPr>
              <w:t>project_role</w:t>
            </w:r>
          </w:p>
        </w:tc>
        <w:tc>
          <w:tcPr>
            <w:tcW w:w="2880" w:type="dxa"/>
          </w:tcPr>
          <w:p w14:paraId="7392AF5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VARCHAR(100)</w:t>
            </w:r>
          </w:p>
        </w:tc>
        <w:tc>
          <w:tcPr>
            <w:tcW w:w="2880" w:type="dxa"/>
          </w:tcPr>
          <w:p w14:paraId="5D5EB54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Role on project</w:t>
            </w:r>
          </w:p>
        </w:tc>
      </w:tr>
      <w:tr w:rsidR="00050EB9" w14:paraId="3F0C637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10BB28" w14:textId="77777777" w:rsidR="00050EB9" w:rsidRDefault="00000000">
            <w:r>
              <w:rPr>
                <w:sz w:val="18"/>
              </w:rPr>
              <w:t>is_subcontract</w:t>
            </w:r>
          </w:p>
        </w:tc>
        <w:tc>
          <w:tcPr>
            <w:tcW w:w="2880" w:type="dxa"/>
          </w:tcPr>
          <w:p w14:paraId="76E8AA9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56E58AD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Subcontract flag (default: false)</w:t>
            </w:r>
          </w:p>
        </w:tc>
      </w:tr>
      <w:tr w:rsidR="00050EB9" w14:paraId="13C6753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00A98" w14:textId="77777777" w:rsidR="00050EB9" w:rsidRDefault="00000000"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6EB33E8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</w:tcPr>
          <w:p w14:paraId="6D73EFE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Creation timestamp</w:t>
            </w:r>
          </w:p>
        </w:tc>
      </w:tr>
    </w:tbl>
    <w:p w14:paraId="3F8B76CD" w14:textId="77777777" w:rsidR="00050EB9" w:rsidRDefault="00050EB9"/>
    <w:p w14:paraId="64597CAC" w14:textId="77777777" w:rsidR="00050EB9" w:rsidRDefault="00000000">
      <w:pPr>
        <w:pStyle w:val="Heading2"/>
      </w:pPr>
      <w:r>
        <w:rPr>
          <w:color w:val="1E4489"/>
        </w:rPr>
        <w:t>5.3 award_linked_files</w:t>
      </w:r>
    </w:p>
    <w:p w14:paraId="5810C965" w14:textId="77777777" w:rsidR="00050EB9" w:rsidRDefault="00000000">
      <w:r>
        <w:t>Stores file references linked to Final Recommendation sections. Managed via dedicated CRUD API.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42ECCEA1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0B0BA6" w14:textId="77777777" w:rsidR="00050EB9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1DCA9E9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0133FFE6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2CA9BF74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FD98C" w14:textId="77777777" w:rsidR="00050EB9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080993C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(PK)</w:t>
            </w:r>
          </w:p>
        </w:tc>
        <w:tc>
          <w:tcPr>
            <w:tcW w:w="2880" w:type="dxa"/>
          </w:tcPr>
          <w:p w14:paraId="7275CF9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File record identifier</w:t>
            </w:r>
          </w:p>
        </w:tc>
      </w:tr>
      <w:tr w:rsidR="00050EB9" w14:paraId="3DE51D78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298B1" w14:textId="77777777" w:rsidR="00050EB9" w:rsidRDefault="00000000">
            <w:r>
              <w:rPr>
                <w:sz w:val="18"/>
              </w:rPr>
              <w:t>award_id</w:t>
            </w:r>
          </w:p>
        </w:tc>
        <w:tc>
          <w:tcPr>
            <w:tcW w:w="2880" w:type="dxa"/>
          </w:tcPr>
          <w:p w14:paraId="55485FB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UUID (FK)</w:t>
            </w:r>
          </w:p>
        </w:tc>
        <w:tc>
          <w:tcPr>
            <w:tcW w:w="2880" w:type="dxa"/>
          </w:tcPr>
          <w:p w14:paraId="548CF02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References awards.id</w:t>
            </w:r>
          </w:p>
        </w:tc>
      </w:tr>
      <w:tr w:rsidR="00050EB9" w14:paraId="2E31EF8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86B9F" w14:textId="77777777" w:rsidR="00050EB9" w:rsidRDefault="00000000">
            <w:r>
              <w:rPr>
                <w:sz w:val="18"/>
              </w:rPr>
              <w:t>section</w:t>
            </w:r>
          </w:p>
        </w:tc>
        <w:tc>
          <w:tcPr>
            <w:tcW w:w="2880" w:type="dxa"/>
          </w:tcPr>
          <w:p w14:paraId="6D35833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VARCHAR(100)</w:t>
            </w:r>
          </w:p>
        </w:tc>
        <w:tc>
          <w:tcPr>
            <w:tcW w:w="2880" w:type="dxa"/>
          </w:tcPr>
          <w:p w14:paraId="38F871C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File section: final_budget, </w:t>
            </w:r>
            <w:r>
              <w:rPr>
                <w:sz w:val="18"/>
              </w:rPr>
              <w:lastRenderedPageBreak/>
              <w:t>final_sow, approved_dmp, updated_cps, overlap_mitigation</w:t>
            </w:r>
          </w:p>
        </w:tc>
      </w:tr>
      <w:tr w:rsidR="00050EB9" w14:paraId="09CBE75A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F0122" w14:textId="77777777" w:rsidR="00050EB9" w:rsidRDefault="00000000">
            <w:r>
              <w:rPr>
                <w:sz w:val="18"/>
              </w:rPr>
              <w:lastRenderedPageBreak/>
              <w:t>file_name</w:t>
            </w:r>
          </w:p>
        </w:tc>
        <w:tc>
          <w:tcPr>
            <w:tcW w:w="2880" w:type="dxa"/>
          </w:tcPr>
          <w:p w14:paraId="569B4F3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1F39DC7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File name</w:t>
            </w:r>
          </w:p>
        </w:tc>
      </w:tr>
      <w:tr w:rsidR="00050EB9" w14:paraId="01CD73E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770F8E" w14:textId="77777777" w:rsidR="00050EB9" w:rsidRDefault="00000000"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689CACB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D9A417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File description</w:t>
            </w:r>
          </w:p>
        </w:tc>
      </w:tr>
      <w:tr w:rsidR="00050EB9" w14:paraId="26730424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43551" w14:textId="77777777" w:rsidR="00050EB9" w:rsidRDefault="00000000">
            <w:r>
              <w:rPr>
                <w:sz w:val="18"/>
              </w:rPr>
              <w:t>last_updated</w:t>
            </w:r>
          </w:p>
        </w:tc>
        <w:tc>
          <w:tcPr>
            <w:tcW w:w="2880" w:type="dxa"/>
          </w:tcPr>
          <w:p w14:paraId="6ADE3A7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</w:tcPr>
          <w:p w14:paraId="6A7505F9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Last update timestamp</w:t>
            </w:r>
          </w:p>
        </w:tc>
      </w:tr>
    </w:tbl>
    <w:p w14:paraId="25729506" w14:textId="77777777" w:rsidR="00050EB9" w:rsidRDefault="00050EB9"/>
    <w:p w14:paraId="37CBC6A5" w14:textId="77777777" w:rsidR="00050EB9" w:rsidRDefault="00000000">
      <w:pPr>
        <w:pStyle w:val="Heading2"/>
      </w:pPr>
      <w:r>
        <w:rPr>
          <w:color w:val="1E4489"/>
        </w:rPr>
        <w:t>5.4 app_users</w:t>
      </w:r>
    </w:p>
    <w:p w14:paraId="1F907C03" w14:textId="77777777" w:rsidR="00050EB9" w:rsidRDefault="00000000">
      <w:r>
        <w:t>Stores application users with bcrypt-hashed passwords. Role field controls access to Final Recommendation fields (SO vs GOR/COR).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6824F390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F2514A" w14:textId="77777777" w:rsidR="00050EB9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5F254153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3347E4E5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380404D9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A0DB5D" w14:textId="77777777" w:rsidR="00050EB9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720C68E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(PK)</w:t>
            </w:r>
          </w:p>
        </w:tc>
        <w:tc>
          <w:tcPr>
            <w:tcW w:w="2880" w:type="dxa"/>
          </w:tcPr>
          <w:p w14:paraId="612087B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identifier</w:t>
            </w:r>
          </w:p>
        </w:tc>
      </w:tr>
      <w:tr w:rsidR="00050EB9" w14:paraId="3D6168C2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3AD299" w14:textId="77777777" w:rsidR="00050EB9" w:rsidRDefault="00000000">
            <w:r>
              <w:rPr>
                <w:sz w:val="18"/>
              </w:rPr>
              <w:t>username</w:t>
            </w:r>
          </w:p>
        </w:tc>
        <w:tc>
          <w:tcPr>
            <w:tcW w:w="2880" w:type="dxa"/>
          </w:tcPr>
          <w:p w14:paraId="24AE024A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VARCHAR(100) UNIQUE</w:t>
            </w:r>
          </w:p>
        </w:tc>
        <w:tc>
          <w:tcPr>
            <w:tcW w:w="2880" w:type="dxa"/>
          </w:tcPr>
          <w:p w14:paraId="429A880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username</w:t>
            </w:r>
          </w:p>
        </w:tc>
      </w:tr>
      <w:tr w:rsidR="00050EB9" w14:paraId="2DB6DC9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CA9C0" w14:textId="77777777" w:rsidR="00050EB9" w:rsidRDefault="00000000">
            <w:r>
              <w:rPr>
                <w:sz w:val="18"/>
              </w:rPr>
              <w:t>password_hash</w:t>
            </w:r>
          </w:p>
        </w:tc>
        <w:tc>
          <w:tcPr>
            <w:tcW w:w="2880" w:type="dxa"/>
          </w:tcPr>
          <w:p w14:paraId="64090B5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4A049AE3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Bcrypt-hashed password</w:t>
            </w:r>
          </w:p>
        </w:tc>
      </w:tr>
      <w:tr w:rsidR="00050EB9" w14:paraId="402DB8E5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97CCC" w14:textId="77777777" w:rsidR="00050EB9" w:rsidRDefault="00000000">
            <w:r>
              <w:rPr>
                <w:sz w:val="18"/>
              </w:rPr>
              <w:t>display_name</w:t>
            </w:r>
          </w:p>
        </w:tc>
        <w:tc>
          <w:tcPr>
            <w:tcW w:w="2880" w:type="dxa"/>
          </w:tcPr>
          <w:p w14:paraId="4775862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02A99E62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Display name</w:t>
            </w:r>
          </w:p>
        </w:tc>
      </w:tr>
      <w:tr w:rsidR="00050EB9" w14:paraId="24D7C8C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AF1E0" w14:textId="77777777" w:rsidR="00050EB9" w:rsidRDefault="00000000">
            <w:r>
              <w:rPr>
                <w:sz w:val="18"/>
              </w:rPr>
              <w:t>role</w:t>
            </w:r>
          </w:p>
        </w:tc>
        <w:tc>
          <w:tcPr>
            <w:tcW w:w="2880" w:type="dxa"/>
          </w:tcPr>
          <w:p w14:paraId="65BDF032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VARCHAR(100)</w:t>
            </w:r>
          </w:p>
        </w:tc>
        <w:tc>
          <w:tcPr>
            <w:tcW w:w="2880" w:type="dxa"/>
          </w:tcPr>
          <w:p w14:paraId="42B4957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role (SO, GOR, COR, etc.)</w:t>
            </w:r>
          </w:p>
        </w:tc>
      </w:tr>
      <w:tr w:rsidR="00050EB9" w14:paraId="4BF3A517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3D86FB" w14:textId="77777777" w:rsidR="00050EB9" w:rsidRDefault="00000000">
            <w:r>
              <w:rPr>
                <w:sz w:val="18"/>
              </w:rPr>
              <w:t>organization</w:t>
            </w:r>
          </w:p>
        </w:tc>
        <w:tc>
          <w:tcPr>
            <w:tcW w:w="2880" w:type="dxa"/>
          </w:tcPr>
          <w:p w14:paraId="2470101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VARCHAR(255)</w:t>
            </w:r>
          </w:p>
        </w:tc>
        <w:tc>
          <w:tcPr>
            <w:tcW w:w="2880" w:type="dxa"/>
          </w:tcPr>
          <w:p w14:paraId="7A272CEE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Organization (e.g., CDMRP)</w:t>
            </w:r>
          </w:p>
        </w:tc>
      </w:tr>
      <w:tr w:rsidR="00050EB9" w14:paraId="395C1AD0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13C25" w14:textId="77777777" w:rsidR="00050EB9" w:rsidRDefault="00000000">
            <w:r>
              <w:rPr>
                <w:sz w:val="18"/>
              </w:rPr>
              <w:t>is_active</w:t>
            </w:r>
          </w:p>
        </w:tc>
        <w:tc>
          <w:tcPr>
            <w:tcW w:w="2880" w:type="dxa"/>
          </w:tcPr>
          <w:p w14:paraId="793D3AA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3CFFB8A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 flag</w:t>
            </w:r>
          </w:p>
        </w:tc>
      </w:tr>
    </w:tbl>
    <w:p w14:paraId="1D7D7B3A" w14:textId="77777777" w:rsidR="00050EB9" w:rsidRDefault="00000000">
      <w:r>
        <w:br w:type="page"/>
      </w:r>
    </w:p>
    <w:p w14:paraId="71ED157E" w14:textId="77777777" w:rsidR="00050EB9" w:rsidRDefault="00000000">
      <w:pPr>
        <w:pStyle w:val="Heading1"/>
      </w:pPr>
      <w:r>
        <w:rPr>
          <w:color w:val="1E4489"/>
        </w:rPr>
        <w:lastRenderedPageBreak/>
        <w:t>6. Transformer Pipeline (Relational Mirror)</w:t>
      </w:r>
    </w:p>
    <w:p w14:paraId="2F5E702C" w14:textId="77777777" w:rsidR="00050EB9" w:rsidRDefault="00000000">
      <w:r>
        <w:t>The Transformer Pipeline automatically extracts form_data JSONB fields into typed relational columns in the form_pre_award_composite table. This runs on every save/submit operation as a fire-and-forget sync (failures do not block the primary save). The relational table enables SQL-native reporting and analytics queries without parsing JSONB.</w:t>
      </w:r>
    </w:p>
    <w:p w14:paraId="550202F4" w14:textId="77777777" w:rsidR="00050EB9" w:rsidRDefault="00000000">
      <w:pPr>
        <w:pStyle w:val="Heading2"/>
      </w:pPr>
      <w:r>
        <w:rPr>
          <w:color w:val="1E4489"/>
        </w:rPr>
        <w:t>6.1 form_pre_award_composite</w:t>
      </w:r>
    </w:p>
    <w:p w14:paraId="4938229B" w14:textId="77777777" w:rsidR="00050EB9" w:rsidRDefault="00000000">
      <w:r>
        <w:t>Contains 114 typed columns mirroring every field in form_data, plus audit columns. Keyed by award_id (one row per award, upserted on each save).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2D028BE4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47798" w14:textId="77777777" w:rsidR="00050EB9" w:rsidRDefault="00000000">
            <w:r>
              <w:rPr>
                <w:sz w:val="18"/>
              </w:rPr>
              <w:t>Column Group</w:t>
            </w:r>
          </w:p>
        </w:tc>
        <w:tc>
          <w:tcPr>
            <w:tcW w:w="2880" w:type="dxa"/>
          </w:tcPr>
          <w:p w14:paraId="1FBCA92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</w:t>
            </w:r>
          </w:p>
        </w:tc>
        <w:tc>
          <w:tcPr>
            <w:tcW w:w="2880" w:type="dxa"/>
          </w:tcPr>
          <w:p w14:paraId="23B334EF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SQL Types Used</w:t>
            </w:r>
          </w:p>
        </w:tc>
      </w:tr>
      <w:tr w:rsidR="00050EB9" w14:paraId="0BD20CD6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D8637" w14:textId="77777777" w:rsidR="00050EB9" w:rsidRDefault="00000000">
            <w:r>
              <w:rPr>
                <w:sz w:val="18"/>
              </w:rPr>
              <w:t>Overview fields</w:t>
            </w:r>
          </w:p>
        </w:tc>
        <w:tc>
          <w:tcPr>
            <w:tcW w:w="2880" w:type="dxa"/>
          </w:tcPr>
          <w:p w14:paraId="62D2C46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2880" w:type="dxa"/>
          </w:tcPr>
          <w:p w14:paraId="4AC53D6B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NUMERIC, TEXT, DATE, JSONB (personnel)</w:t>
            </w:r>
          </w:p>
        </w:tc>
      </w:tr>
      <w:tr w:rsidR="00050EB9" w14:paraId="0EB2B6E6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334DA" w14:textId="77777777" w:rsidR="00050EB9" w:rsidRDefault="00000000">
            <w:r>
              <w:rPr>
                <w:sz w:val="18"/>
              </w:rPr>
              <w:t>Safety fields</w:t>
            </w:r>
          </w:p>
        </w:tc>
        <w:tc>
          <w:tcPr>
            <w:tcW w:w="2880" w:type="dxa"/>
          </w:tcPr>
          <w:p w14:paraId="714F512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</w:tcPr>
          <w:p w14:paraId="0AE8593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</w:tr>
      <w:tr w:rsidR="00050EB9" w14:paraId="2760E018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F3FF6" w14:textId="77777777" w:rsidR="00050EB9" w:rsidRDefault="00000000">
            <w:r>
              <w:rPr>
                <w:sz w:val="18"/>
              </w:rPr>
              <w:t>Animal fields</w:t>
            </w:r>
          </w:p>
        </w:tc>
        <w:tc>
          <w:tcPr>
            <w:tcW w:w="2880" w:type="dxa"/>
          </w:tcPr>
          <w:p w14:paraId="3EE5B93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</w:tcPr>
          <w:p w14:paraId="0DFFBF7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TEXT, JSONB (animal_species)</w:t>
            </w:r>
          </w:p>
        </w:tc>
      </w:tr>
      <w:tr w:rsidR="00050EB9" w14:paraId="0B082A5A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1C479" w14:textId="77777777" w:rsidR="00050EB9" w:rsidRDefault="00000000">
            <w:r>
              <w:rPr>
                <w:sz w:val="18"/>
              </w:rPr>
              <w:t>Human Research fields</w:t>
            </w:r>
          </w:p>
        </w:tc>
        <w:tc>
          <w:tcPr>
            <w:tcW w:w="2880" w:type="dxa"/>
          </w:tcPr>
          <w:p w14:paraId="6F5B21EF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  <w:tc>
          <w:tcPr>
            <w:tcW w:w="2880" w:type="dxa"/>
          </w:tcPr>
          <w:p w14:paraId="1631AEB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TEXT, BOOLEAN</w:t>
            </w:r>
          </w:p>
        </w:tc>
      </w:tr>
      <w:tr w:rsidR="00050EB9" w14:paraId="1C2E6DF7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D74F1" w14:textId="77777777" w:rsidR="00050EB9" w:rsidRDefault="00000000">
            <w:r>
              <w:rPr>
                <w:sz w:val="18"/>
              </w:rPr>
              <w:t>Acquisition fields</w:t>
            </w:r>
          </w:p>
        </w:tc>
        <w:tc>
          <w:tcPr>
            <w:tcW w:w="2880" w:type="dxa"/>
          </w:tcPr>
          <w:p w14:paraId="5D8C2EDF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</w:t>
            </w:r>
          </w:p>
        </w:tc>
        <w:tc>
          <w:tcPr>
            <w:tcW w:w="2880" w:type="dxa"/>
          </w:tcPr>
          <w:p w14:paraId="65EEFB6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TEXT, NUMERIC (peer_review_score), JSONB (special_requirements)</w:t>
            </w:r>
          </w:p>
        </w:tc>
      </w:tr>
      <w:tr w:rsidR="00050EB9" w14:paraId="10CA1D2C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D5946" w14:textId="77777777" w:rsidR="00050EB9" w:rsidRDefault="00000000">
            <w:r>
              <w:rPr>
                <w:sz w:val="18"/>
              </w:rPr>
              <w:t>Final Recommendation fields</w:t>
            </w:r>
          </w:p>
        </w:tc>
        <w:tc>
          <w:tcPr>
            <w:tcW w:w="2880" w:type="dxa"/>
          </w:tcPr>
          <w:p w14:paraId="1896A34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14:paraId="6602B44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</w:tr>
      <w:tr w:rsidR="00050EB9" w14:paraId="48A0D873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DE89E" w14:textId="77777777" w:rsidR="00050EB9" w:rsidRDefault="00000000">
            <w:r>
              <w:rPr>
                <w:sz w:val="18"/>
              </w:rPr>
              <w:t>Audit columns</w:t>
            </w:r>
          </w:p>
        </w:tc>
        <w:tc>
          <w:tcPr>
            <w:tcW w:w="2880" w:type="dxa"/>
          </w:tcPr>
          <w:p w14:paraId="5A61C1C0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7352C01C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TIMESTAMPTZ (created_at, updated_at), TEXT (submitted_by)</w:t>
            </w:r>
          </w:p>
        </w:tc>
      </w:tr>
      <w:tr w:rsidR="00050EB9" w14:paraId="3728099B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C8B5E" w14:textId="77777777" w:rsidR="00050EB9" w:rsidRDefault="00000000">
            <w:r>
              <w:rPr>
                <w:sz w:val="18"/>
              </w:rPr>
              <w:t>System columns</w:t>
            </w:r>
          </w:p>
        </w:tc>
        <w:tc>
          <w:tcPr>
            <w:tcW w:w="2880" w:type="dxa"/>
          </w:tcPr>
          <w:p w14:paraId="599B7BF3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CEEFB36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BIGINT (submission_id PK), UUID (award_id UNIQUE)</w:t>
            </w:r>
          </w:p>
        </w:tc>
      </w:tr>
    </w:tbl>
    <w:p w14:paraId="1605419F" w14:textId="77777777" w:rsidR="00050EB9" w:rsidRDefault="00000000">
      <w:pPr>
        <w:pStyle w:val="Heading2"/>
      </w:pPr>
      <w:r>
        <w:rPr>
          <w:color w:val="1E4489"/>
        </w:rPr>
        <w:t>6.2 Transformer Template</w:t>
      </w:r>
    </w:p>
    <w:p w14:paraId="62B34115" w14:textId="77777777" w:rsidR="00050EB9" w:rsidRDefault="00000000">
      <w:r>
        <w:t>The template file pre-award-composite.transformer.json (in service/src/main/resources/templates/) defines the field-by-field mapping including:</w:t>
      </w:r>
    </w:p>
    <w:p w14:paraId="11D4B80B" w14:textId="77777777" w:rsidR="00050EB9" w:rsidRDefault="00000000">
      <w:pPr>
        <w:pStyle w:val="ListBullet"/>
      </w:pPr>
      <w:r>
        <w:t>JSON path to column name mapping</w:t>
      </w:r>
    </w:p>
    <w:p w14:paraId="28A549AD" w14:textId="77777777" w:rsidR="00050EB9" w:rsidRDefault="00000000">
      <w:pPr>
        <w:pStyle w:val="ListBullet"/>
      </w:pPr>
      <w:r>
        <w:t>SQL type for each column</w:t>
      </w:r>
    </w:p>
    <w:p w14:paraId="680836DB" w14:textId="77777777" w:rsidR="00050EB9" w:rsidRDefault="00000000">
      <w:pPr>
        <w:pStyle w:val="ListBullet"/>
      </w:pPr>
      <w:r>
        <w:t>Transform functions (toBigDecimal, toLocalDate, jsonStringify, trimString, toBoolean)</w:t>
      </w:r>
    </w:p>
    <w:p w14:paraId="1E2D5490" w14:textId="77777777" w:rsidR="00050EB9" w:rsidRDefault="00000000">
      <w:pPr>
        <w:pStyle w:val="ListBullet"/>
      </w:pPr>
      <w:r>
        <w:t>Section tags for per-section upsert filtering</w:t>
      </w:r>
    </w:p>
    <w:p w14:paraId="4C11EC75" w14:textId="77777777" w:rsidR="00050EB9" w:rsidRDefault="00000000">
      <w:pPr>
        <w:pStyle w:val="Heading2"/>
      </w:pPr>
      <w:r>
        <w:rPr>
          <w:color w:val="1E4489"/>
        </w:rPr>
        <w:t>6.3 transformer_template_history</w:t>
      </w:r>
    </w:p>
    <w:p w14:paraId="66A91DAB" w14:textId="77777777" w:rsidR="00050EB9" w:rsidRDefault="00000000">
      <w:r>
        <w:t>Stores version-pinned snapshots of transformer templates. When a template is loaded, its JSON is saved here so that read operations can use the exact template version that was active when data was written.</w:t>
      </w:r>
    </w:p>
    <w:p w14:paraId="00E408CF" w14:textId="77777777" w:rsidR="00050EB9" w:rsidRDefault="00000000">
      <w:pPr>
        <w:pStyle w:val="Heading1"/>
      </w:pPr>
      <w:r>
        <w:rPr>
          <w:color w:val="1E4489"/>
        </w:rPr>
        <w:t>7. Schema Versioning System</w:t>
      </w:r>
    </w:p>
    <w:p w14:paraId="47329EF4" w14:textId="77777777" w:rsidR="00050EB9" w:rsidRDefault="00000000">
      <w:r>
        <w:t>The versioning system enables form schema evolution without breaking existing submissions.</w:t>
      </w:r>
    </w:p>
    <w:p w14:paraId="7C08C17E" w14:textId="77777777" w:rsidR="00050EB9" w:rsidRDefault="00000000">
      <w:pPr>
        <w:pStyle w:val="Heading2"/>
      </w:pPr>
      <w:r>
        <w:rPr>
          <w:color w:val="1E4489"/>
        </w:rPr>
        <w:t>7.1 form_configurations</w:t>
      </w:r>
    </w:p>
    <w:p w14:paraId="76F3F5AE" w14:textId="77777777" w:rsidR="00050EB9" w:rsidRDefault="00000000">
      <w:r>
        <w:t>Stores the current form definition. Currently 2 active configurations: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0EB9" w14:paraId="71087722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51E9B" w14:textId="77777777" w:rsidR="00050EB9" w:rsidRDefault="00000000">
            <w:r>
              <w:rPr>
                <w:sz w:val="18"/>
              </w:rPr>
              <w:t>form_key</w:t>
            </w:r>
          </w:p>
        </w:tc>
        <w:tc>
          <w:tcPr>
            <w:tcW w:w="2880" w:type="dxa"/>
          </w:tcPr>
          <w:p w14:paraId="1313E6AB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7D84F719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050EB9" w14:paraId="7245C7C2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F59B2" w14:textId="77777777" w:rsidR="00050EB9" w:rsidRDefault="00000000">
            <w:r>
              <w:rPr>
                <w:sz w:val="18"/>
              </w:rPr>
              <w:t>pre_award_composite</w:t>
            </w:r>
          </w:p>
        </w:tc>
        <w:tc>
          <w:tcPr>
            <w:tcW w:w="2880" w:type="dxa"/>
          </w:tcPr>
          <w:p w14:paraId="69B0F5BA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Pre-Award Composite Review</w:t>
            </w:r>
          </w:p>
        </w:tc>
        <w:tc>
          <w:tcPr>
            <w:tcW w:w="2880" w:type="dxa"/>
          </w:tcPr>
          <w:p w14:paraId="44CFC859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consolidated form with 114 properties across all sections</w:t>
            </w:r>
          </w:p>
        </w:tc>
      </w:tr>
      <w:tr w:rsidR="00050EB9" w14:paraId="03848AA6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D5DFA" w14:textId="77777777" w:rsidR="00050EB9" w:rsidRDefault="00000000">
            <w:r>
              <w:rPr>
                <w:sz w:val="18"/>
              </w:rPr>
              <w:t>page_layout</w:t>
            </w:r>
          </w:p>
        </w:tc>
        <w:tc>
          <w:tcPr>
            <w:tcW w:w="2880" w:type="dxa"/>
          </w:tcPr>
          <w:p w14:paraId="6DDB2D70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Page Layout</w:t>
            </w:r>
          </w:p>
        </w:tc>
        <w:tc>
          <w:tcPr>
            <w:tcW w:w="2880" w:type="dxa"/>
          </w:tcPr>
          <w:p w14:paraId="0C6B1801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Controls page-level header labels </w:t>
            </w:r>
            <w:r>
              <w:rPr>
                <w:sz w:val="18"/>
              </w:rPr>
              <w:lastRenderedPageBreak/>
              <w:t>(overview_header, review_header)</w:t>
            </w:r>
          </w:p>
        </w:tc>
      </w:tr>
    </w:tbl>
    <w:p w14:paraId="0EC7C332" w14:textId="77777777" w:rsidR="00050EB9" w:rsidRDefault="00000000">
      <w:pPr>
        <w:pStyle w:val="Heading2"/>
      </w:pPr>
      <w:r>
        <w:rPr>
          <w:color w:val="1E4489"/>
        </w:rPr>
        <w:lastRenderedPageBreak/>
        <w:t>7.2 form_schema_versions</w:t>
      </w:r>
    </w:p>
    <w:p w14:paraId="2098142E" w14:textId="77777777" w:rsidR="00050EB9" w:rsidRDefault="00000000">
      <w:r>
        <w:t>Stores immutable snapshots of each published version: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0EB9" w14:paraId="4170A46D" w14:textId="77777777" w:rsidTr="00050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4AF956" w14:textId="77777777" w:rsidR="00050EB9" w:rsidRDefault="00000000">
            <w:r>
              <w:rPr>
                <w:sz w:val="18"/>
              </w:rPr>
              <w:t>Form</w:t>
            </w:r>
          </w:p>
        </w:tc>
        <w:tc>
          <w:tcPr>
            <w:tcW w:w="2160" w:type="dxa"/>
          </w:tcPr>
          <w:p w14:paraId="284C1CCE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Version</w:t>
            </w:r>
          </w:p>
        </w:tc>
        <w:tc>
          <w:tcPr>
            <w:tcW w:w="2160" w:type="dxa"/>
          </w:tcPr>
          <w:p w14:paraId="0AF9C608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Is Current</w:t>
            </w:r>
          </w:p>
        </w:tc>
        <w:tc>
          <w:tcPr>
            <w:tcW w:w="2160" w:type="dxa"/>
          </w:tcPr>
          <w:p w14:paraId="2B2EE76A" w14:textId="77777777" w:rsidR="00050E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050EB9" w14:paraId="7D760D0B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60B80D" w14:textId="77777777" w:rsidR="00050EB9" w:rsidRDefault="00000000">
            <w:r>
              <w:rPr>
                <w:sz w:val="18"/>
              </w:rPr>
              <w:t>pre_award_composite</w:t>
            </w:r>
          </w:p>
        </w:tc>
        <w:tc>
          <w:tcPr>
            <w:tcW w:w="2160" w:type="dxa"/>
          </w:tcPr>
          <w:p w14:paraId="2E818505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9D8D06E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4DC0EDF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Initial composite version - all sections merged into flat namespace</w:t>
            </w:r>
          </w:p>
        </w:tc>
      </w:tr>
      <w:tr w:rsidR="00050EB9" w14:paraId="25B6DA1A" w14:textId="77777777" w:rsidTr="00050E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DF69EA" w14:textId="77777777" w:rsidR="00050EB9" w:rsidRDefault="00000000">
            <w:r>
              <w:rPr>
                <w:sz w:val="18"/>
              </w:rPr>
              <w:t>page_layout</w:t>
            </w:r>
          </w:p>
        </w:tc>
        <w:tc>
          <w:tcPr>
            <w:tcW w:w="2160" w:type="dxa"/>
          </w:tcPr>
          <w:p w14:paraId="79EF06B4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1E1194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2160" w:type="dxa"/>
          </w:tcPr>
          <w:p w14:paraId="1393BC98" w14:textId="77777777" w:rsidR="00050E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Original headers</w:t>
            </w:r>
          </w:p>
        </w:tc>
      </w:tr>
      <w:tr w:rsidR="00050EB9" w14:paraId="7FEE508F" w14:textId="77777777" w:rsidTr="00050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D9EAD6" w14:textId="77777777" w:rsidR="00050EB9" w:rsidRDefault="00000000">
            <w:r>
              <w:rPr>
                <w:sz w:val="18"/>
              </w:rPr>
              <w:t>page_layout</w:t>
            </w:r>
          </w:p>
        </w:tc>
        <w:tc>
          <w:tcPr>
            <w:tcW w:w="2160" w:type="dxa"/>
          </w:tcPr>
          <w:p w14:paraId="2D131A51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0E55198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08780897" w14:textId="77777777" w:rsidR="00050E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Updated headers for clarity</w:t>
            </w:r>
          </w:p>
        </w:tc>
      </w:tr>
    </w:tbl>
    <w:p w14:paraId="749577A1" w14:textId="77777777" w:rsidR="00050EB9" w:rsidRDefault="00000000">
      <w:pPr>
        <w:pStyle w:val="Heading2"/>
      </w:pPr>
      <w:r>
        <w:rPr>
          <w:color w:val="1E4489"/>
        </w:rPr>
        <w:t>7.3 schema_migrations</w:t>
      </w:r>
    </w:p>
    <w:p w14:paraId="251B5B18" w14:textId="77777777" w:rsidR="00050EB9" w:rsidRDefault="00000000">
      <w:r>
        <w:t>Stores transformation rules (rename, set_default, drop) applied when upgrading old submission data to a newer schema version. Currently empty for the composite form (only v1 exists). The migration engine applies these rules server-side when a submission pinned to an older version is loaded for editing.</w:t>
      </w:r>
    </w:p>
    <w:p w14:paraId="25826816" w14:textId="77777777" w:rsidR="00050EB9" w:rsidRDefault="00000000">
      <w:r>
        <w:br w:type="page"/>
      </w:r>
    </w:p>
    <w:p w14:paraId="16DFC898" w14:textId="77777777" w:rsidR="00050EB9" w:rsidRDefault="00000000">
      <w:pPr>
        <w:pStyle w:val="Heading1"/>
      </w:pPr>
      <w:r>
        <w:rPr>
          <w:color w:val="1E4489"/>
        </w:rPr>
        <w:lastRenderedPageBreak/>
        <w:t>8. Data Flow Summary</w:t>
      </w:r>
    </w:p>
    <w:p w14:paraId="221F3654" w14:textId="77777777" w:rsidR="00050EB9" w:rsidRDefault="00000000">
      <w:r>
        <w:t>User Action: Edit form field in browser</w:t>
      </w:r>
    </w:p>
    <w:p w14:paraId="2273F674" w14:textId="77777777" w:rsidR="00050EB9" w:rsidRDefault="00000000">
      <w:pPr>
        <w:pStyle w:val="ListNumber"/>
      </w:pPr>
      <w:r>
        <w:t>1. React RJSF Form fires onChange</w:t>
      </w:r>
    </w:p>
    <w:p w14:paraId="55C293FC" w14:textId="77777777" w:rsidR="00050EB9" w:rsidRDefault="00000000">
      <w:pPr>
        <w:pStyle w:val="ListNumber"/>
      </w:pPr>
      <w:r>
        <w:t>2. CompositeForm merges section data into shared formData state</w:t>
      </w:r>
    </w:p>
    <w:p w14:paraId="24B40E34" w14:textId="77777777" w:rsidR="00050EB9" w:rsidRDefault="00000000">
      <w:pPr>
        <w:pStyle w:val="ListNumber"/>
      </w:pPr>
      <w:r>
        <w:t>3. User clicks Save Draft or section auto-saves</w:t>
      </w:r>
    </w:p>
    <w:p w14:paraId="2A91AAB2" w14:textId="77777777" w:rsidR="00050EB9" w:rsidRDefault="00000000">
      <w:pPr>
        <w:pStyle w:val="ListNumber"/>
      </w:pPr>
      <w:r>
        <w:t>4. PUT /api/form-submissions/{id}/save?section={sectionId}</w:t>
      </w:r>
    </w:p>
    <w:p w14:paraId="314E4548" w14:textId="77777777" w:rsidR="00050EB9" w:rsidRDefault="00000000">
      <w:pPr>
        <w:pStyle w:val="ListNumber"/>
      </w:pPr>
      <w:r>
        <w:t>5. FormSubmissionService.saveDraft() writes full formData to form_submissions.form_data (JSONB)</w:t>
      </w:r>
    </w:p>
    <w:p w14:paraId="22C4B419" w14:textId="77777777" w:rsidR="00050EB9" w:rsidRDefault="00000000">
      <w:pPr>
        <w:pStyle w:val="ListNumber"/>
      </w:pPr>
      <w:r>
        <w:t>6. FormSubmissionController calls syncToRelationalTable() (fire-and-forget)</w:t>
      </w:r>
    </w:p>
    <w:p w14:paraId="6F3DEDDC" w14:textId="77777777" w:rsidR="00050EB9" w:rsidRDefault="00000000">
      <w:pPr>
        <w:pStyle w:val="ListNumber"/>
      </w:pPr>
      <w:r>
        <w:t>7. SubmissionWriteService.writeSection() extracts tagged fields and upserts into form_pre_award_composite</w:t>
      </w:r>
    </w:p>
    <w:p w14:paraId="35DAF567" w14:textId="77777777" w:rsidR="00050EB9" w:rsidRDefault="00000000">
      <w:pPr>
        <w:pStyle w:val="ListNumber"/>
      </w:pPr>
      <w:r>
        <w:t>8. Response returns updated submission to frontend</w:t>
      </w:r>
    </w:p>
    <w:p w14:paraId="2C053A39" w14:textId="77777777" w:rsidR="00050EB9" w:rsidRDefault="00050EB9"/>
    <w:p w14:paraId="5F977353" w14:textId="77777777" w:rsidR="00050EB9" w:rsidRDefault="00000000">
      <w:r>
        <w:t>Personnel operations (Add/Edit/Delete) go through a separate REST API:</w:t>
      </w:r>
    </w:p>
    <w:p w14:paraId="50301017" w14:textId="77777777" w:rsidR="00050EB9" w:rsidRDefault="00000000">
      <w:pPr>
        <w:pStyle w:val="ListNumber"/>
      </w:pPr>
      <w:r>
        <w:t>POST/PUT/DELETE /api/personnel/{id} -&gt; project_personnel table</w:t>
      </w:r>
    </w:p>
    <w:p w14:paraId="5EE6337F" w14:textId="77777777" w:rsidR="00050EB9" w:rsidRDefault="00000000">
      <w:pPr>
        <w:pStyle w:val="ListNumber"/>
      </w:pPr>
      <w:r>
        <w:t>Frontend syncs personnel array back into composite formData via onChange</w:t>
      </w:r>
    </w:p>
    <w:p w14:paraId="4052739E" w14:textId="77777777" w:rsidR="00050EB9" w:rsidRDefault="00000000">
      <w:pPr>
        <w:pStyle w:val="ListNumber"/>
      </w:pPr>
      <w:r>
        <w:t>Next save persists the personnel array into form_data JSONB as well</w:t>
      </w:r>
    </w:p>
    <w:sectPr w:rsidR="00050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836216">
    <w:abstractNumId w:val="8"/>
  </w:num>
  <w:num w:numId="2" w16cid:durableId="274022581">
    <w:abstractNumId w:val="6"/>
  </w:num>
  <w:num w:numId="3" w16cid:durableId="1194659018">
    <w:abstractNumId w:val="5"/>
  </w:num>
  <w:num w:numId="4" w16cid:durableId="1683241110">
    <w:abstractNumId w:val="4"/>
  </w:num>
  <w:num w:numId="5" w16cid:durableId="699166420">
    <w:abstractNumId w:val="7"/>
  </w:num>
  <w:num w:numId="6" w16cid:durableId="913127606">
    <w:abstractNumId w:val="3"/>
  </w:num>
  <w:num w:numId="7" w16cid:durableId="1287394186">
    <w:abstractNumId w:val="2"/>
  </w:num>
  <w:num w:numId="8" w16cid:durableId="1067261606">
    <w:abstractNumId w:val="1"/>
  </w:num>
  <w:num w:numId="9" w16cid:durableId="110306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69"/>
    <w:rsid w:val="0001554A"/>
    <w:rsid w:val="00034616"/>
    <w:rsid w:val="00050EB9"/>
    <w:rsid w:val="0006063C"/>
    <w:rsid w:val="0015074B"/>
    <w:rsid w:val="0029639D"/>
    <w:rsid w:val="00326F90"/>
    <w:rsid w:val="003A796D"/>
    <w:rsid w:val="00661B16"/>
    <w:rsid w:val="009B33DD"/>
    <w:rsid w:val="00AA1D8D"/>
    <w:rsid w:val="00B47730"/>
    <w:rsid w:val="00C90104"/>
    <w:rsid w:val="00CB0664"/>
    <w:rsid w:val="00DA370E"/>
    <w:rsid w:val="00F20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00F33"/>
  <w14:defaultImageDpi w14:val="300"/>
  <w15:docId w15:val="{AF0C5FD1-5580-AB49-A509-50B4FBA0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15</Pages>
  <Words>2297</Words>
  <Characters>16559</Characters>
  <Application>Microsoft Office Word</Application>
  <DocSecurity>0</DocSecurity>
  <Lines>875</Lines>
  <Paragraphs>716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Phipps</cp:lastModifiedBy>
  <cp:revision>4</cp:revision>
  <dcterms:created xsi:type="dcterms:W3CDTF">2013-12-23T23:15:00Z</dcterms:created>
  <dcterms:modified xsi:type="dcterms:W3CDTF">2026-04-15T21:58:00Z</dcterms:modified>
  <cp:category/>
</cp:coreProperties>
</file>